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D6E9" w14:textId="61C39173" w:rsidR="00C41DB3" w:rsidRDefault="00315D0E">
      <w:pPr>
        <w:spacing w:before="320"/>
      </w:pPr>
      <w:r>
        <w:rPr>
          <w:b/>
          <w:color w:val="1F6FEB"/>
          <w:sz w:val="18"/>
        </w:rPr>
        <w:t xml:space="preserve">ACEABLE CYBER SOLUTIONS </w:t>
      </w:r>
      <w:r w:rsidR="00000000">
        <w:rPr>
          <w:b/>
          <w:color w:val="1F6FEB"/>
          <w:sz w:val="18"/>
        </w:rPr>
        <w:t>FULL-STACK TECHNICAL ASSIGNMENT</w:t>
      </w:r>
    </w:p>
    <w:p w14:paraId="77B6A16D" w14:textId="77777777" w:rsidR="00C41DB3" w:rsidRDefault="00000000">
      <w:pPr>
        <w:pStyle w:val="Title"/>
      </w:pPr>
      <w:r>
        <w:t>Build an Event Search Application</w:t>
      </w:r>
      <w:r>
        <w:br/>
        <w:t>with Django &amp; React</w:t>
      </w:r>
    </w:p>
    <w:p w14:paraId="345BCB4F" w14:textId="77777777" w:rsidR="00C41DB3" w:rsidRDefault="00000000">
      <w:pPr>
        <w:spacing w:after="240"/>
      </w:pPr>
      <w:r>
        <w:rPr>
          <w:color w:val="4F6274"/>
          <w:sz w:val="23"/>
        </w:rPr>
        <w:t>Design and implement a fast, multi-field event-search application with a Django REST backend and a React.js frontend.</w:t>
      </w:r>
    </w:p>
    <w:tbl>
      <w:tblPr>
        <w:tblW w:w="0" w:type="auto"/>
        <w:jc w:val="center"/>
        <w:tblLayout w:type="fixed"/>
        <w:tblLook w:val="04A0" w:firstRow="1" w:lastRow="0" w:firstColumn="1" w:lastColumn="0" w:noHBand="0" w:noVBand="1"/>
      </w:tblPr>
      <w:tblGrid>
        <w:gridCol w:w="173"/>
        <w:gridCol w:w="9864"/>
      </w:tblGrid>
      <w:tr w:rsidR="00C41DB3" w14:paraId="35B41271" w14:textId="77777777">
        <w:trPr>
          <w:jc w:val="center"/>
        </w:trPr>
        <w:tc>
          <w:tcPr>
            <w:tcW w:w="173" w:type="dxa"/>
            <w:tcBorders>
              <w:top w:val="nil"/>
              <w:left w:val="nil"/>
              <w:bottom w:val="nil"/>
              <w:right w:val="nil"/>
            </w:tcBorders>
            <w:shd w:val="clear" w:color="auto" w:fill="1F6FEB"/>
            <w:tcMar>
              <w:top w:w="0" w:type="dxa"/>
              <w:left w:w="0" w:type="dxa"/>
              <w:bottom w:w="0" w:type="dxa"/>
              <w:right w:w="0" w:type="dxa"/>
            </w:tcMar>
          </w:tcPr>
          <w:p w14:paraId="40936127" w14:textId="77777777" w:rsidR="00C41DB3" w:rsidRDefault="00C41DB3"/>
        </w:tc>
        <w:tc>
          <w:tcPr>
            <w:tcW w:w="9864" w:type="dxa"/>
            <w:tcBorders>
              <w:top w:val="nil"/>
              <w:left w:val="nil"/>
              <w:bottom w:val="nil"/>
              <w:right w:val="nil"/>
            </w:tcBorders>
            <w:shd w:val="clear" w:color="auto" w:fill="EAF4FF"/>
            <w:tcMar>
              <w:top w:w="140" w:type="dxa"/>
              <w:left w:w="160" w:type="dxa"/>
              <w:bottom w:w="140" w:type="dxa"/>
              <w:right w:w="160" w:type="dxa"/>
            </w:tcMar>
          </w:tcPr>
          <w:p w14:paraId="7102EBA2" w14:textId="77777777" w:rsidR="00C41DB3" w:rsidRDefault="00000000">
            <w:pPr>
              <w:spacing w:after="80"/>
            </w:pPr>
            <w:r>
              <w:rPr>
                <w:b/>
                <w:color w:val="123653"/>
                <w:sz w:val="21"/>
              </w:rPr>
              <w:t>Key expectation</w:t>
            </w:r>
          </w:p>
          <w:p w14:paraId="18169739" w14:textId="77777777" w:rsidR="00C41DB3" w:rsidRDefault="00000000">
            <w:pPr>
              <w:spacing w:after="0"/>
            </w:pPr>
            <w:r>
              <w:rPr>
                <w:sz w:val="19"/>
              </w:rPr>
              <w:t>Implement an optimized search experience that returns accurate matching events as quickly as possible. Search processing should be designed for minimal response latency across the uploaded event data.</w:t>
            </w:r>
          </w:p>
        </w:tc>
      </w:tr>
    </w:tbl>
    <w:p w14:paraId="58343D62" w14:textId="77777777" w:rsidR="00C41DB3" w:rsidRDefault="00C41DB3"/>
    <w:tbl>
      <w:tblPr>
        <w:tblStyle w:val="TableGrid"/>
        <w:tblW w:w="0" w:type="auto"/>
        <w:jc w:val="center"/>
        <w:tblLayout w:type="fixed"/>
        <w:tblLook w:val="04A0" w:firstRow="1" w:lastRow="0" w:firstColumn="1" w:lastColumn="0" w:noHBand="0" w:noVBand="1"/>
      </w:tblPr>
      <w:tblGrid>
        <w:gridCol w:w="2448"/>
        <w:gridCol w:w="7488"/>
      </w:tblGrid>
      <w:tr w:rsidR="00C41DB3" w14:paraId="3F530FDC" w14:textId="77777777">
        <w:trPr>
          <w:cantSplit/>
          <w:tblHeader/>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123653"/>
            <w:tcMar>
              <w:top w:w="90" w:type="dxa"/>
              <w:left w:w="110" w:type="dxa"/>
              <w:bottom w:w="90" w:type="dxa"/>
              <w:right w:w="110" w:type="dxa"/>
            </w:tcMar>
            <w:vAlign w:val="center"/>
          </w:tcPr>
          <w:p w14:paraId="6723CB9D" w14:textId="77777777" w:rsidR="00C41DB3" w:rsidRDefault="00000000">
            <w:pPr>
              <w:spacing w:after="0" w:line="240" w:lineRule="auto"/>
            </w:pPr>
            <w:r>
              <w:rPr>
                <w:b/>
                <w:color w:val="FFFFFF"/>
                <w:sz w:val="17"/>
              </w:rPr>
              <w:t>Assignment Area</w:t>
            </w:r>
          </w:p>
        </w:tc>
        <w:tc>
          <w:tcPr>
            <w:tcW w:w="7488" w:type="dxa"/>
            <w:tcBorders>
              <w:top w:val="single" w:sz="4" w:space="0" w:color="D9E2EC"/>
              <w:left w:val="single" w:sz="4" w:space="0" w:color="D9E2EC"/>
              <w:bottom w:val="single" w:sz="4" w:space="0" w:color="D9E2EC"/>
              <w:right w:val="single" w:sz="4" w:space="0" w:color="D9E2EC"/>
            </w:tcBorders>
            <w:shd w:val="clear" w:color="auto" w:fill="123653"/>
            <w:tcMar>
              <w:top w:w="90" w:type="dxa"/>
              <w:left w:w="110" w:type="dxa"/>
              <w:bottom w:w="90" w:type="dxa"/>
              <w:right w:w="110" w:type="dxa"/>
            </w:tcMar>
            <w:vAlign w:val="center"/>
          </w:tcPr>
          <w:p w14:paraId="63473F44" w14:textId="77777777" w:rsidR="00C41DB3" w:rsidRDefault="00000000">
            <w:pPr>
              <w:spacing w:after="0" w:line="240" w:lineRule="auto"/>
            </w:pPr>
            <w:r>
              <w:rPr>
                <w:b/>
                <w:color w:val="FFFFFF"/>
                <w:sz w:val="17"/>
              </w:rPr>
              <w:t>Expectation</w:t>
            </w:r>
          </w:p>
        </w:tc>
      </w:tr>
      <w:tr w:rsidR="00C41DB3" w14:paraId="1078F443"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709443EF" w14:textId="77777777" w:rsidR="00C41DB3" w:rsidRDefault="00000000">
            <w:pPr>
              <w:spacing w:after="0" w:line="240" w:lineRule="auto"/>
            </w:pPr>
            <w:r>
              <w:rPr>
                <w:sz w:val="17"/>
              </w:rPr>
              <w:t>Backend</w:t>
            </w:r>
          </w:p>
        </w:tc>
        <w:tc>
          <w:tcPr>
            <w:tcW w:w="7488"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02FF1FF0" w14:textId="77777777" w:rsidR="00C41DB3" w:rsidRDefault="00000000">
            <w:pPr>
              <w:spacing w:after="0" w:line="240" w:lineRule="auto"/>
            </w:pPr>
            <w:r>
              <w:rPr>
                <w:sz w:val="17"/>
              </w:rPr>
              <w:t>Django REST Framework</w:t>
            </w:r>
          </w:p>
        </w:tc>
      </w:tr>
      <w:tr w:rsidR="00C41DB3" w14:paraId="2302BA10"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0B3F590E" w14:textId="77777777" w:rsidR="00C41DB3" w:rsidRDefault="00000000">
            <w:pPr>
              <w:spacing w:after="0" w:line="240" w:lineRule="auto"/>
            </w:pPr>
            <w:r>
              <w:rPr>
                <w:sz w:val="17"/>
              </w:rPr>
              <w:t>Frontend</w:t>
            </w:r>
          </w:p>
        </w:tc>
        <w:tc>
          <w:tcPr>
            <w:tcW w:w="7488"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184826BC" w14:textId="77777777" w:rsidR="00C41DB3" w:rsidRDefault="00000000">
            <w:pPr>
              <w:spacing w:after="0" w:line="240" w:lineRule="auto"/>
            </w:pPr>
            <w:r>
              <w:rPr>
                <w:sz w:val="17"/>
              </w:rPr>
              <w:t>React.js</w:t>
            </w:r>
          </w:p>
        </w:tc>
      </w:tr>
      <w:tr w:rsidR="00C41DB3" w14:paraId="3C12B1B9"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3AA8C165" w14:textId="77777777" w:rsidR="00C41DB3" w:rsidRDefault="00000000">
            <w:pPr>
              <w:spacing w:after="0" w:line="240" w:lineRule="auto"/>
            </w:pPr>
            <w:r>
              <w:rPr>
                <w:sz w:val="17"/>
              </w:rPr>
              <w:t>Search</w:t>
            </w:r>
          </w:p>
        </w:tc>
        <w:tc>
          <w:tcPr>
            <w:tcW w:w="7488"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77100167" w14:textId="77777777" w:rsidR="00C41DB3" w:rsidRDefault="00000000">
            <w:pPr>
              <w:spacing w:after="0" w:line="240" w:lineRule="auto"/>
            </w:pPr>
            <w:r>
              <w:rPr>
                <w:sz w:val="17"/>
              </w:rPr>
              <w:t>Any individual field or any combination of fields</w:t>
            </w:r>
          </w:p>
        </w:tc>
      </w:tr>
    </w:tbl>
    <w:p w14:paraId="3438CFDD" w14:textId="77777777" w:rsidR="00C41DB3" w:rsidRDefault="00000000">
      <w:pPr>
        <w:pStyle w:val="Heading1"/>
      </w:pPr>
      <w:r>
        <w:t>1. Overview</w:t>
      </w:r>
    </w:p>
    <w:p w14:paraId="028B19F8" w14:textId="77777777" w:rsidR="00C41DB3" w:rsidRDefault="00000000">
      <w:r>
        <w:t>Develop a web application that allows users to efficiently search event-data files using one or more event fields. The backend must process search requests with low latency and return matching records to the frontend together with the time taken to execute the search.</w:t>
      </w:r>
    </w:p>
    <w:p w14:paraId="2D6FF9EA" w14:textId="77777777" w:rsidR="00C41DB3" w:rsidRDefault="00000000">
      <w:pPr>
        <w:pStyle w:val="Heading1"/>
      </w:pPr>
      <w:r>
        <w:t>2. Prerequisites &amp; Data</w:t>
      </w:r>
    </w:p>
    <w:p w14:paraId="3BD3500A" w14:textId="77777777" w:rsidR="00C41DB3" w:rsidRDefault="00000000">
      <w:pPr>
        <w:pStyle w:val="ListBullet"/>
        <w:spacing w:after="60"/>
      </w:pPr>
      <w:r>
        <w:t>You will be provided with event-log data files. Refer to the assignment e-mail for the .tgz archive.</w:t>
      </w:r>
    </w:p>
    <w:p w14:paraId="34B26BCC" w14:textId="77777777" w:rsidR="00C41DB3" w:rsidRDefault="00000000">
      <w:pPr>
        <w:pStyle w:val="ListBullet"/>
        <w:spacing w:after="60"/>
      </w:pPr>
      <w:r>
        <w:t>Each event contains a timestamp and multiple event attributes such as IP addresses, ports, protocol information, byte counts, action, and log status.</w:t>
      </w:r>
    </w:p>
    <w:p w14:paraId="3BDE349F" w14:textId="77777777" w:rsidR="00C41DB3" w:rsidRDefault="00000000">
      <w:pPr>
        <w:pStyle w:val="ListBullet"/>
        <w:spacing w:after="60"/>
      </w:pPr>
      <w:r>
        <w:t>The uploaded .tgz archive should be stored in a suitable backend location for processing and search.</w:t>
      </w:r>
    </w:p>
    <w:p w14:paraId="5695847D" w14:textId="77777777" w:rsidR="00C41DB3" w:rsidRDefault="00000000">
      <w:pPr>
        <w:pStyle w:val="Heading2"/>
      </w:pPr>
      <w:r>
        <w:t>Event Record Structure</w:t>
      </w:r>
    </w:p>
    <w:tbl>
      <w:tblPr>
        <w:tblStyle w:val="TableGrid"/>
        <w:tblW w:w="0" w:type="auto"/>
        <w:jc w:val="center"/>
        <w:tblLayout w:type="fixed"/>
        <w:tblLook w:val="04A0" w:firstRow="1" w:lastRow="0" w:firstColumn="1" w:lastColumn="0" w:noHBand="0" w:noVBand="1"/>
      </w:tblPr>
      <w:tblGrid>
        <w:gridCol w:w="2448"/>
        <w:gridCol w:w="3096"/>
        <w:gridCol w:w="4320"/>
      </w:tblGrid>
      <w:tr w:rsidR="00C41DB3" w14:paraId="6651E9EC" w14:textId="77777777">
        <w:trPr>
          <w:cantSplit/>
          <w:tblHeader/>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123653"/>
            <w:tcMar>
              <w:top w:w="90" w:type="dxa"/>
              <w:left w:w="110" w:type="dxa"/>
              <w:bottom w:w="90" w:type="dxa"/>
              <w:right w:w="110" w:type="dxa"/>
            </w:tcMar>
            <w:vAlign w:val="center"/>
          </w:tcPr>
          <w:p w14:paraId="41088940" w14:textId="77777777" w:rsidR="00C41DB3" w:rsidRDefault="00000000">
            <w:pPr>
              <w:spacing w:after="0" w:line="240" w:lineRule="auto"/>
            </w:pPr>
            <w:r>
              <w:rPr>
                <w:b/>
                <w:color w:val="FFFFFF"/>
                <w:sz w:val="17"/>
              </w:rPr>
              <w:t>Field</w:t>
            </w:r>
          </w:p>
        </w:tc>
        <w:tc>
          <w:tcPr>
            <w:tcW w:w="3096" w:type="dxa"/>
            <w:tcBorders>
              <w:top w:val="single" w:sz="4" w:space="0" w:color="D9E2EC"/>
              <w:left w:val="single" w:sz="4" w:space="0" w:color="D9E2EC"/>
              <w:bottom w:val="single" w:sz="4" w:space="0" w:color="D9E2EC"/>
              <w:right w:val="single" w:sz="4" w:space="0" w:color="D9E2EC"/>
            </w:tcBorders>
            <w:shd w:val="clear" w:color="auto" w:fill="123653"/>
            <w:tcMar>
              <w:top w:w="90" w:type="dxa"/>
              <w:left w:w="110" w:type="dxa"/>
              <w:bottom w:w="90" w:type="dxa"/>
              <w:right w:w="110" w:type="dxa"/>
            </w:tcMar>
            <w:vAlign w:val="center"/>
          </w:tcPr>
          <w:p w14:paraId="7F862DEB" w14:textId="77777777" w:rsidR="00C41DB3" w:rsidRDefault="00000000">
            <w:pPr>
              <w:spacing w:after="0" w:line="240" w:lineRule="auto"/>
            </w:pPr>
            <w:r>
              <w:rPr>
                <w:b/>
                <w:color w:val="FFFFFF"/>
                <w:sz w:val="17"/>
              </w:rPr>
              <w:t>Example Value</w:t>
            </w:r>
          </w:p>
        </w:tc>
        <w:tc>
          <w:tcPr>
            <w:tcW w:w="4320" w:type="dxa"/>
            <w:tcBorders>
              <w:top w:val="single" w:sz="4" w:space="0" w:color="D9E2EC"/>
              <w:left w:val="single" w:sz="4" w:space="0" w:color="D9E2EC"/>
              <w:bottom w:val="single" w:sz="4" w:space="0" w:color="D9E2EC"/>
              <w:right w:val="single" w:sz="4" w:space="0" w:color="D9E2EC"/>
            </w:tcBorders>
            <w:shd w:val="clear" w:color="auto" w:fill="123653"/>
            <w:tcMar>
              <w:top w:w="90" w:type="dxa"/>
              <w:left w:w="110" w:type="dxa"/>
              <w:bottom w:w="90" w:type="dxa"/>
              <w:right w:w="110" w:type="dxa"/>
            </w:tcMar>
            <w:vAlign w:val="center"/>
          </w:tcPr>
          <w:p w14:paraId="599C901F" w14:textId="77777777" w:rsidR="00C41DB3" w:rsidRDefault="00000000">
            <w:pPr>
              <w:spacing w:after="0" w:line="240" w:lineRule="auto"/>
            </w:pPr>
            <w:r>
              <w:rPr>
                <w:b/>
                <w:color w:val="FFFFFF"/>
                <w:sz w:val="17"/>
              </w:rPr>
              <w:t>Description</w:t>
            </w:r>
          </w:p>
        </w:tc>
      </w:tr>
      <w:tr w:rsidR="00C41DB3" w14:paraId="38A1E6E5"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6F87FBD1" w14:textId="77777777" w:rsidR="00C41DB3" w:rsidRDefault="00000000">
            <w:pPr>
              <w:spacing w:after="0" w:line="240" w:lineRule="auto"/>
            </w:pPr>
            <w:r>
              <w:rPr>
                <w:sz w:val="17"/>
              </w:rPr>
              <w:t>serialno</w:t>
            </w:r>
          </w:p>
        </w:tc>
        <w:tc>
          <w:tcPr>
            <w:tcW w:w="3096"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4ED46F25" w14:textId="77777777" w:rsidR="00C41DB3" w:rsidRDefault="00000000">
            <w:pPr>
              <w:spacing w:after="0" w:line="240" w:lineRule="auto"/>
            </w:pPr>
            <w:r>
              <w:rPr>
                <w:sz w:val="17"/>
              </w:rPr>
              <w:t>1</w:t>
            </w:r>
          </w:p>
        </w:tc>
        <w:tc>
          <w:tcPr>
            <w:tcW w:w="432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46B8BFC6" w14:textId="77777777" w:rsidR="00C41DB3" w:rsidRDefault="00000000">
            <w:pPr>
              <w:spacing w:after="0" w:line="240" w:lineRule="auto"/>
            </w:pPr>
            <w:r>
              <w:rPr>
                <w:sz w:val="17"/>
              </w:rPr>
              <w:t>Event serial number</w:t>
            </w:r>
          </w:p>
        </w:tc>
      </w:tr>
      <w:tr w:rsidR="00C41DB3" w14:paraId="4E95924E"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3623C279" w14:textId="77777777" w:rsidR="00C41DB3" w:rsidRDefault="00000000">
            <w:pPr>
              <w:spacing w:after="0" w:line="240" w:lineRule="auto"/>
            </w:pPr>
            <w:r>
              <w:rPr>
                <w:sz w:val="17"/>
              </w:rPr>
              <w:t>version</w:t>
            </w:r>
          </w:p>
        </w:tc>
        <w:tc>
          <w:tcPr>
            <w:tcW w:w="3096"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14E86949" w14:textId="77777777" w:rsidR="00C41DB3" w:rsidRDefault="00000000">
            <w:pPr>
              <w:spacing w:after="0" w:line="240" w:lineRule="auto"/>
            </w:pPr>
            <w:r>
              <w:rPr>
                <w:sz w:val="17"/>
              </w:rPr>
              <w:t>2</w:t>
            </w:r>
          </w:p>
        </w:tc>
        <w:tc>
          <w:tcPr>
            <w:tcW w:w="4320"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331BDA61" w14:textId="77777777" w:rsidR="00C41DB3" w:rsidRDefault="00000000">
            <w:pPr>
              <w:spacing w:after="0" w:line="240" w:lineRule="auto"/>
            </w:pPr>
            <w:r>
              <w:rPr>
                <w:sz w:val="17"/>
              </w:rPr>
              <w:t>Record / schema version</w:t>
            </w:r>
          </w:p>
        </w:tc>
      </w:tr>
      <w:tr w:rsidR="00C41DB3" w14:paraId="0EAEEF60"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5B1A96B9" w14:textId="77777777" w:rsidR="00C41DB3" w:rsidRDefault="00000000">
            <w:pPr>
              <w:spacing w:after="0" w:line="240" w:lineRule="auto"/>
            </w:pPr>
            <w:r>
              <w:rPr>
                <w:sz w:val="17"/>
              </w:rPr>
              <w:t>account-id</w:t>
            </w:r>
          </w:p>
        </w:tc>
        <w:tc>
          <w:tcPr>
            <w:tcW w:w="3096"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26150FA0" w14:textId="77777777" w:rsidR="00C41DB3" w:rsidRDefault="00000000">
            <w:pPr>
              <w:spacing w:after="0" w:line="240" w:lineRule="auto"/>
            </w:pPr>
            <w:r>
              <w:rPr>
                <w:sz w:val="17"/>
              </w:rPr>
              <w:t>348935949</w:t>
            </w:r>
          </w:p>
        </w:tc>
        <w:tc>
          <w:tcPr>
            <w:tcW w:w="432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11052D7E" w14:textId="77777777" w:rsidR="00C41DB3" w:rsidRDefault="00000000">
            <w:pPr>
              <w:spacing w:after="0" w:line="240" w:lineRule="auto"/>
            </w:pPr>
            <w:r>
              <w:rPr>
                <w:sz w:val="17"/>
              </w:rPr>
              <w:t>Account identifier</w:t>
            </w:r>
          </w:p>
        </w:tc>
      </w:tr>
      <w:tr w:rsidR="00C41DB3" w14:paraId="4A6D2F8F"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6821FCFB" w14:textId="77777777" w:rsidR="00C41DB3" w:rsidRDefault="00000000">
            <w:pPr>
              <w:spacing w:after="0" w:line="240" w:lineRule="auto"/>
            </w:pPr>
            <w:r>
              <w:rPr>
                <w:sz w:val="17"/>
              </w:rPr>
              <w:t>instance-id</w:t>
            </w:r>
          </w:p>
        </w:tc>
        <w:tc>
          <w:tcPr>
            <w:tcW w:w="3096"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7AF3117B" w14:textId="77777777" w:rsidR="00C41DB3" w:rsidRDefault="00000000">
            <w:pPr>
              <w:spacing w:after="0" w:line="240" w:lineRule="auto"/>
            </w:pPr>
            <w:r>
              <w:rPr>
                <w:sz w:val="17"/>
              </w:rPr>
              <w:t>eni-293216456</w:t>
            </w:r>
          </w:p>
        </w:tc>
        <w:tc>
          <w:tcPr>
            <w:tcW w:w="4320"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59F295E4" w14:textId="77777777" w:rsidR="00C41DB3" w:rsidRDefault="00000000">
            <w:pPr>
              <w:spacing w:after="0" w:line="240" w:lineRule="auto"/>
            </w:pPr>
            <w:r>
              <w:rPr>
                <w:sz w:val="17"/>
              </w:rPr>
              <w:t>Instance / interface identifier</w:t>
            </w:r>
          </w:p>
        </w:tc>
      </w:tr>
      <w:tr w:rsidR="00C41DB3" w14:paraId="4B66E903"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59C651B8" w14:textId="77777777" w:rsidR="00C41DB3" w:rsidRDefault="00000000">
            <w:pPr>
              <w:spacing w:after="0" w:line="240" w:lineRule="auto"/>
            </w:pPr>
            <w:r>
              <w:rPr>
                <w:sz w:val="17"/>
              </w:rPr>
              <w:t>srcaddr</w:t>
            </w:r>
          </w:p>
        </w:tc>
        <w:tc>
          <w:tcPr>
            <w:tcW w:w="3096"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2839F8B4" w14:textId="77777777" w:rsidR="00C41DB3" w:rsidRDefault="00000000">
            <w:pPr>
              <w:spacing w:after="0" w:line="240" w:lineRule="auto"/>
            </w:pPr>
            <w:r>
              <w:rPr>
                <w:sz w:val="17"/>
              </w:rPr>
              <w:t>159.62.125.136</w:t>
            </w:r>
          </w:p>
        </w:tc>
        <w:tc>
          <w:tcPr>
            <w:tcW w:w="432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5306EAB4" w14:textId="77777777" w:rsidR="00C41DB3" w:rsidRDefault="00000000">
            <w:pPr>
              <w:spacing w:after="0" w:line="240" w:lineRule="auto"/>
            </w:pPr>
            <w:r>
              <w:rPr>
                <w:sz w:val="17"/>
              </w:rPr>
              <w:t>Source IP address</w:t>
            </w:r>
          </w:p>
        </w:tc>
      </w:tr>
      <w:tr w:rsidR="00C41DB3" w14:paraId="31D13A48"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4605E7F7" w14:textId="77777777" w:rsidR="00C41DB3" w:rsidRDefault="00000000">
            <w:pPr>
              <w:spacing w:after="0" w:line="240" w:lineRule="auto"/>
            </w:pPr>
            <w:r>
              <w:rPr>
                <w:sz w:val="17"/>
              </w:rPr>
              <w:t>dstaddr</w:t>
            </w:r>
          </w:p>
        </w:tc>
        <w:tc>
          <w:tcPr>
            <w:tcW w:w="3096"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6BA0BA55" w14:textId="77777777" w:rsidR="00C41DB3" w:rsidRDefault="00000000">
            <w:pPr>
              <w:spacing w:after="0" w:line="240" w:lineRule="auto"/>
            </w:pPr>
            <w:r>
              <w:rPr>
                <w:sz w:val="17"/>
              </w:rPr>
              <w:t>30.55.177.194</w:t>
            </w:r>
          </w:p>
        </w:tc>
        <w:tc>
          <w:tcPr>
            <w:tcW w:w="4320"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10193349" w14:textId="77777777" w:rsidR="00C41DB3" w:rsidRDefault="00000000">
            <w:pPr>
              <w:spacing w:after="0" w:line="240" w:lineRule="auto"/>
            </w:pPr>
            <w:r>
              <w:rPr>
                <w:sz w:val="17"/>
              </w:rPr>
              <w:t>Destination IP address</w:t>
            </w:r>
          </w:p>
        </w:tc>
      </w:tr>
      <w:tr w:rsidR="00C41DB3" w14:paraId="03F0A129"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42B5AFED" w14:textId="77777777" w:rsidR="00C41DB3" w:rsidRDefault="00000000">
            <w:pPr>
              <w:spacing w:after="0" w:line="240" w:lineRule="auto"/>
            </w:pPr>
            <w:r>
              <w:rPr>
                <w:sz w:val="17"/>
              </w:rPr>
              <w:t>srcport</w:t>
            </w:r>
          </w:p>
        </w:tc>
        <w:tc>
          <w:tcPr>
            <w:tcW w:w="3096"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4F2AF3C9" w14:textId="77777777" w:rsidR="00C41DB3" w:rsidRDefault="00000000">
            <w:pPr>
              <w:spacing w:after="0" w:line="240" w:lineRule="auto"/>
            </w:pPr>
            <w:r>
              <w:rPr>
                <w:sz w:val="17"/>
              </w:rPr>
              <w:t>152</w:t>
            </w:r>
          </w:p>
        </w:tc>
        <w:tc>
          <w:tcPr>
            <w:tcW w:w="432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3DD733F2" w14:textId="77777777" w:rsidR="00C41DB3" w:rsidRDefault="00000000">
            <w:pPr>
              <w:spacing w:after="0" w:line="240" w:lineRule="auto"/>
            </w:pPr>
            <w:r>
              <w:rPr>
                <w:sz w:val="17"/>
              </w:rPr>
              <w:t>Source port</w:t>
            </w:r>
          </w:p>
        </w:tc>
      </w:tr>
      <w:tr w:rsidR="00C41DB3" w14:paraId="7C8C158D"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416357FE" w14:textId="77777777" w:rsidR="00C41DB3" w:rsidRDefault="00000000">
            <w:pPr>
              <w:spacing w:after="0" w:line="240" w:lineRule="auto"/>
            </w:pPr>
            <w:r>
              <w:rPr>
                <w:sz w:val="17"/>
              </w:rPr>
              <w:t>dstport</w:t>
            </w:r>
          </w:p>
        </w:tc>
        <w:tc>
          <w:tcPr>
            <w:tcW w:w="3096"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1B338AA9" w14:textId="77777777" w:rsidR="00C41DB3" w:rsidRDefault="00000000">
            <w:pPr>
              <w:spacing w:after="0" w:line="240" w:lineRule="auto"/>
            </w:pPr>
            <w:r>
              <w:rPr>
                <w:sz w:val="17"/>
              </w:rPr>
              <w:t>23475</w:t>
            </w:r>
          </w:p>
        </w:tc>
        <w:tc>
          <w:tcPr>
            <w:tcW w:w="4320"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235B31A4" w14:textId="77777777" w:rsidR="00C41DB3" w:rsidRDefault="00000000">
            <w:pPr>
              <w:spacing w:after="0" w:line="240" w:lineRule="auto"/>
            </w:pPr>
            <w:r>
              <w:rPr>
                <w:sz w:val="17"/>
              </w:rPr>
              <w:t>Destination port</w:t>
            </w:r>
          </w:p>
        </w:tc>
      </w:tr>
      <w:tr w:rsidR="00C41DB3" w14:paraId="649FF749"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2523AC2C" w14:textId="77777777" w:rsidR="00C41DB3" w:rsidRDefault="00000000">
            <w:pPr>
              <w:spacing w:after="0" w:line="240" w:lineRule="auto"/>
            </w:pPr>
            <w:r>
              <w:rPr>
                <w:sz w:val="17"/>
              </w:rPr>
              <w:lastRenderedPageBreak/>
              <w:t>protocol</w:t>
            </w:r>
          </w:p>
        </w:tc>
        <w:tc>
          <w:tcPr>
            <w:tcW w:w="3096"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6490E7D4" w14:textId="77777777" w:rsidR="00C41DB3" w:rsidRDefault="00000000">
            <w:pPr>
              <w:spacing w:after="0" w:line="240" w:lineRule="auto"/>
            </w:pPr>
            <w:r>
              <w:rPr>
                <w:sz w:val="17"/>
              </w:rPr>
              <w:t>8</w:t>
            </w:r>
          </w:p>
        </w:tc>
        <w:tc>
          <w:tcPr>
            <w:tcW w:w="432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261A93AC" w14:textId="77777777" w:rsidR="00C41DB3" w:rsidRDefault="00000000">
            <w:pPr>
              <w:spacing w:after="0" w:line="240" w:lineRule="auto"/>
            </w:pPr>
            <w:r>
              <w:rPr>
                <w:sz w:val="17"/>
              </w:rPr>
              <w:t>Protocol value</w:t>
            </w:r>
          </w:p>
        </w:tc>
      </w:tr>
      <w:tr w:rsidR="00C41DB3" w14:paraId="7B58A57E"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67DEA87F" w14:textId="77777777" w:rsidR="00C41DB3" w:rsidRDefault="00000000">
            <w:pPr>
              <w:spacing w:after="0" w:line="240" w:lineRule="auto"/>
            </w:pPr>
            <w:r>
              <w:rPr>
                <w:sz w:val="17"/>
              </w:rPr>
              <w:t>packets</w:t>
            </w:r>
          </w:p>
        </w:tc>
        <w:tc>
          <w:tcPr>
            <w:tcW w:w="3096"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63F30F70" w14:textId="77777777" w:rsidR="00C41DB3" w:rsidRDefault="00000000">
            <w:pPr>
              <w:spacing w:after="0" w:line="240" w:lineRule="auto"/>
            </w:pPr>
            <w:r>
              <w:rPr>
                <w:sz w:val="17"/>
              </w:rPr>
              <w:t>10</w:t>
            </w:r>
          </w:p>
        </w:tc>
        <w:tc>
          <w:tcPr>
            <w:tcW w:w="4320"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7EA42CD3" w14:textId="77777777" w:rsidR="00C41DB3" w:rsidRDefault="00000000">
            <w:pPr>
              <w:spacing w:after="0" w:line="240" w:lineRule="auto"/>
            </w:pPr>
            <w:r>
              <w:rPr>
                <w:sz w:val="17"/>
              </w:rPr>
              <w:t>Packet count</w:t>
            </w:r>
          </w:p>
        </w:tc>
      </w:tr>
      <w:tr w:rsidR="00C41DB3" w14:paraId="69A308FB"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12D1C2F2" w14:textId="77777777" w:rsidR="00C41DB3" w:rsidRDefault="00000000">
            <w:pPr>
              <w:spacing w:after="0" w:line="240" w:lineRule="auto"/>
            </w:pPr>
            <w:r>
              <w:rPr>
                <w:sz w:val="17"/>
              </w:rPr>
              <w:t>bytes</w:t>
            </w:r>
          </w:p>
        </w:tc>
        <w:tc>
          <w:tcPr>
            <w:tcW w:w="3096"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14306E3F" w14:textId="77777777" w:rsidR="00C41DB3" w:rsidRDefault="00000000">
            <w:pPr>
              <w:spacing w:after="0" w:line="240" w:lineRule="auto"/>
            </w:pPr>
            <w:r>
              <w:rPr>
                <w:sz w:val="17"/>
              </w:rPr>
              <w:t>3929334</w:t>
            </w:r>
          </w:p>
        </w:tc>
        <w:tc>
          <w:tcPr>
            <w:tcW w:w="432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2102206F" w14:textId="77777777" w:rsidR="00C41DB3" w:rsidRDefault="00000000">
            <w:pPr>
              <w:spacing w:after="0" w:line="240" w:lineRule="auto"/>
            </w:pPr>
            <w:r>
              <w:rPr>
                <w:sz w:val="17"/>
              </w:rPr>
              <w:t>Byte count</w:t>
            </w:r>
          </w:p>
        </w:tc>
      </w:tr>
      <w:tr w:rsidR="00C41DB3" w14:paraId="683BD486"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2E9C6A0A" w14:textId="77777777" w:rsidR="00C41DB3" w:rsidRDefault="00000000">
            <w:pPr>
              <w:spacing w:after="0" w:line="240" w:lineRule="auto"/>
            </w:pPr>
            <w:r>
              <w:rPr>
                <w:sz w:val="17"/>
              </w:rPr>
              <w:t>starttime</w:t>
            </w:r>
          </w:p>
        </w:tc>
        <w:tc>
          <w:tcPr>
            <w:tcW w:w="3096"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419CC7D7" w14:textId="77777777" w:rsidR="00C41DB3" w:rsidRDefault="00000000">
            <w:pPr>
              <w:spacing w:after="0" w:line="240" w:lineRule="auto"/>
            </w:pPr>
            <w:r>
              <w:rPr>
                <w:sz w:val="17"/>
              </w:rPr>
              <w:t>1725850449</w:t>
            </w:r>
          </w:p>
        </w:tc>
        <w:tc>
          <w:tcPr>
            <w:tcW w:w="4320"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36AB6483" w14:textId="77777777" w:rsidR="00C41DB3" w:rsidRDefault="00000000">
            <w:pPr>
              <w:spacing w:after="0" w:line="240" w:lineRule="auto"/>
            </w:pPr>
            <w:r>
              <w:rPr>
                <w:sz w:val="17"/>
              </w:rPr>
              <w:t>Event start time (epoch)</w:t>
            </w:r>
          </w:p>
        </w:tc>
      </w:tr>
      <w:tr w:rsidR="00C41DB3" w14:paraId="01171E99"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5A54F7D6" w14:textId="77777777" w:rsidR="00C41DB3" w:rsidRDefault="00000000">
            <w:pPr>
              <w:spacing w:after="0" w:line="240" w:lineRule="auto"/>
            </w:pPr>
            <w:r>
              <w:rPr>
                <w:sz w:val="17"/>
              </w:rPr>
              <w:t>endtime</w:t>
            </w:r>
          </w:p>
        </w:tc>
        <w:tc>
          <w:tcPr>
            <w:tcW w:w="3096"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08B4C0CF" w14:textId="77777777" w:rsidR="00C41DB3" w:rsidRDefault="00000000">
            <w:pPr>
              <w:spacing w:after="0" w:line="240" w:lineRule="auto"/>
            </w:pPr>
            <w:r>
              <w:rPr>
                <w:sz w:val="17"/>
              </w:rPr>
              <w:t>1725855086</w:t>
            </w:r>
          </w:p>
        </w:tc>
        <w:tc>
          <w:tcPr>
            <w:tcW w:w="432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1955868A" w14:textId="77777777" w:rsidR="00C41DB3" w:rsidRDefault="00000000">
            <w:pPr>
              <w:spacing w:after="0" w:line="240" w:lineRule="auto"/>
            </w:pPr>
            <w:r>
              <w:rPr>
                <w:sz w:val="17"/>
              </w:rPr>
              <w:t>Event end time (epoch)</w:t>
            </w:r>
          </w:p>
        </w:tc>
      </w:tr>
      <w:tr w:rsidR="00C41DB3" w14:paraId="5C559ECF"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6EFD8B7A" w14:textId="77777777" w:rsidR="00C41DB3" w:rsidRDefault="00000000">
            <w:pPr>
              <w:spacing w:after="0" w:line="240" w:lineRule="auto"/>
            </w:pPr>
            <w:r>
              <w:rPr>
                <w:sz w:val="17"/>
              </w:rPr>
              <w:t>action</w:t>
            </w:r>
          </w:p>
        </w:tc>
        <w:tc>
          <w:tcPr>
            <w:tcW w:w="3096"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0FDCB47F" w14:textId="77777777" w:rsidR="00C41DB3" w:rsidRDefault="00000000">
            <w:pPr>
              <w:spacing w:after="0" w:line="240" w:lineRule="auto"/>
            </w:pPr>
            <w:r>
              <w:rPr>
                <w:sz w:val="17"/>
              </w:rPr>
              <w:t>REJECT</w:t>
            </w:r>
          </w:p>
        </w:tc>
        <w:tc>
          <w:tcPr>
            <w:tcW w:w="4320"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21051DD1" w14:textId="77777777" w:rsidR="00C41DB3" w:rsidRDefault="00000000">
            <w:pPr>
              <w:spacing w:after="0" w:line="240" w:lineRule="auto"/>
            </w:pPr>
            <w:r>
              <w:rPr>
                <w:sz w:val="17"/>
              </w:rPr>
              <w:t>Action taken</w:t>
            </w:r>
          </w:p>
        </w:tc>
      </w:tr>
      <w:tr w:rsidR="00C41DB3" w14:paraId="42713F99" w14:textId="77777777">
        <w:trPr>
          <w:cantSplit/>
          <w:jc w:val="center"/>
        </w:trPr>
        <w:tc>
          <w:tcPr>
            <w:tcW w:w="2448"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5BBA5AC4" w14:textId="77777777" w:rsidR="00C41DB3" w:rsidRDefault="00000000">
            <w:pPr>
              <w:spacing w:after="0" w:line="240" w:lineRule="auto"/>
            </w:pPr>
            <w:r>
              <w:rPr>
                <w:sz w:val="17"/>
              </w:rPr>
              <w:t>log-status</w:t>
            </w:r>
          </w:p>
        </w:tc>
        <w:tc>
          <w:tcPr>
            <w:tcW w:w="3096"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1738FCCE" w14:textId="77777777" w:rsidR="00C41DB3" w:rsidRDefault="00000000">
            <w:pPr>
              <w:spacing w:after="0" w:line="240" w:lineRule="auto"/>
            </w:pPr>
            <w:r>
              <w:rPr>
                <w:sz w:val="17"/>
              </w:rPr>
              <w:t>OK</w:t>
            </w:r>
          </w:p>
        </w:tc>
        <w:tc>
          <w:tcPr>
            <w:tcW w:w="432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00471806" w14:textId="77777777" w:rsidR="00C41DB3" w:rsidRDefault="00000000">
            <w:pPr>
              <w:spacing w:after="0" w:line="240" w:lineRule="auto"/>
            </w:pPr>
            <w:r>
              <w:rPr>
                <w:sz w:val="17"/>
              </w:rPr>
              <w:t>Log processing status</w:t>
            </w:r>
          </w:p>
        </w:tc>
      </w:tr>
    </w:tbl>
    <w:p w14:paraId="0DA1AAE0" w14:textId="77777777" w:rsidR="00C41DB3" w:rsidRDefault="00000000">
      <w:pPr>
        <w:pStyle w:val="Heading1"/>
      </w:pPr>
      <w:r>
        <w:t>3. Functional Requirements</w:t>
      </w:r>
    </w:p>
    <w:p w14:paraId="0E251085" w14:textId="77777777" w:rsidR="00C41DB3" w:rsidRDefault="00000000">
      <w:pPr>
        <w:pStyle w:val="Heading2"/>
      </w:pPr>
      <w:r>
        <w:t>3.1 Search Interface</w:t>
      </w:r>
    </w:p>
    <w:p w14:paraId="3EF77A2F" w14:textId="77777777" w:rsidR="00C41DB3" w:rsidRDefault="00000000">
      <w:r>
        <w:t>The UI must allow users to search events by providing values for any of the event fields listed below. Users must be able to use a single field or combine multiple fields in the same search request.</w:t>
      </w:r>
    </w:p>
    <w:tbl>
      <w:tblPr>
        <w:tblW w:w="0" w:type="auto"/>
        <w:jc w:val="center"/>
        <w:tblLayout w:type="fixed"/>
        <w:tblLook w:val="04A0" w:firstRow="1" w:lastRow="0" w:firstColumn="1" w:lastColumn="0" w:noHBand="0" w:noVBand="1"/>
      </w:tblPr>
      <w:tblGrid>
        <w:gridCol w:w="173"/>
        <w:gridCol w:w="9864"/>
      </w:tblGrid>
      <w:tr w:rsidR="00C41DB3" w14:paraId="245F1BC2" w14:textId="77777777">
        <w:trPr>
          <w:jc w:val="center"/>
        </w:trPr>
        <w:tc>
          <w:tcPr>
            <w:tcW w:w="173" w:type="dxa"/>
            <w:tcBorders>
              <w:top w:val="nil"/>
              <w:left w:val="nil"/>
              <w:bottom w:val="nil"/>
              <w:right w:val="nil"/>
            </w:tcBorders>
            <w:shd w:val="clear" w:color="auto" w:fill="F59E0B"/>
            <w:tcMar>
              <w:top w:w="0" w:type="dxa"/>
              <w:left w:w="0" w:type="dxa"/>
              <w:bottom w:w="0" w:type="dxa"/>
              <w:right w:w="0" w:type="dxa"/>
            </w:tcMar>
          </w:tcPr>
          <w:p w14:paraId="37173BEF" w14:textId="77777777" w:rsidR="00C41DB3" w:rsidRDefault="00C41DB3"/>
        </w:tc>
        <w:tc>
          <w:tcPr>
            <w:tcW w:w="9864" w:type="dxa"/>
            <w:tcBorders>
              <w:top w:val="nil"/>
              <w:left w:val="nil"/>
              <w:bottom w:val="nil"/>
              <w:right w:val="nil"/>
            </w:tcBorders>
            <w:shd w:val="clear" w:color="auto" w:fill="FFF5E6"/>
            <w:tcMar>
              <w:top w:w="140" w:type="dxa"/>
              <w:left w:w="160" w:type="dxa"/>
              <w:bottom w:w="140" w:type="dxa"/>
              <w:right w:w="160" w:type="dxa"/>
            </w:tcMar>
          </w:tcPr>
          <w:p w14:paraId="11631805" w14:textId="77777777" w:rsidR="00C41DB3" w:rsidRDefault="00000000">
            <w:pPr>
              <w:spacing w:after="80"/>
            </w:pPr>
            <w:r>
              <w:rPr>
                <w:b/>
                <w:color w:val="123653"/>
                <w:sz w:val="21"/>
              </w:rPr>
              <w:t>Important</w:t>
            </w:r>
          </w:p>
          <w:p w14:paraId="219D2347" w14:textId="77777777" w:rsidR="00C41DB3" w:rsidRDefault="00000000">
            <w:pPr>
              <w:spacing w:after="0"/>
            </w:pPr>
            <w:r>
              <w:rPr>
                <w:sz w:val="19"/>
              </w:rPr>
              <w:t>The UI must include an Upload button that accepts the supplied .tgz file. The UI must also provide an input for every event field listed in this assignment.</w:t>
            </w:r>
          </w:p>
        </w:tc>
      </w:tr>
    </w:tbl>
    <w:p w14:paraId="6FB8A775" w14:textId="77777777" w:rsidR="00C41DB3" w:rsidRDefault="00000000">
      <w:pPr>
        <w:pStyle w:val="Heading2"/>
      </w:pPr>
      <w:r>
        <w:t>Searchable Inputs</w:t>
      </w:r>
    </w:p>
    <w:tbl>
      <w:tblPr>
        <w:tblStyle w:val="TableGrid"/>
        <w:tblW w:w="0" w:type="auto"/>
        <w:jc w:val="center"/>
        <w:tblLayout w:type="fixed"/>
        <w:tblLook w:val="04A0" w:firstRow="1" w:lastRow="0" w:firstColumn="1" w:lastColumn="0" w:noHBand="0" w:noVBand="1"/>
      </w:tblPr>
      <w:tblGrid>
        <w:gridCol w:w="605"/>
        <w:gridCol w:w="2232"/>
        <w:gridCol w:w="2563"/>
        <w:gridCol w:w="4464"/>
      </w:tblGrid>
      <w:tr w:rsidR="00C41DB3" w14:paraId="686FE8FD" w14:textId="77777777">
        <w:trPr>
          <w:cantSplit/>
          <w:tblHeader/>
          <w:jc w:val="center"/>
        </w:trPr>
        <w:tc>
          <w:tcPr>
            <w:tcW w:w="605" w:type="dxa"/>
            <w:tcBorders>
              <w:top w:val="single" w:sz="4" w:space="0" w:color="D9E2EC"/>
              <w:left w:val="single" w:sz="4" w:space="0" w:color="D9E2EC"/>
              <w:bottom w:val="single" w:sz="4" w:space="0" w:color="D9E2EC"/>
              <w:right w:val="single" w:sz="4" w:space="0" w:color="D9E2EC"/>
            </w:tcBorders>
            <w:shd w:val="clear" w:color="auto" w:fill="123653"/>
            <w:tcMar>
              <w:top w:w="90" w:type="dxa"/>
              <w:left w:w="110" w:type="dxa"/>
              <w:bottom w:w="90" w:type="dxa"/>
              <w:right w:w="110" w:type="dxa"/>
            </w:tcMar>
            <w:vAlign w:val="center"/>
          </w:tcPr>
          <w:p w14:paraId="19FD265F" w14:textId="77777777" w:rsidR="00C41DB3" w:rsidRDefault="00000000">
            <w:pPr>
              <w:spacing w:after="0" w:line="240" w:lineRule="auto"/>
            </w:pPr>
            <w:r>
              <w:rPr>
                <w:b/>
                <w:color w:val="FFFFFF"/>
                <w:sz w:val="17"/>
              </w:rPr>
              <w:t>#</w:t>
            </w:r>
          </w:p>
        </w:tc>
        <w:tc>
          <w:tcPr>
            <w:tcW w:w="2232" w:type="dxa"/>
            <w:tcBorders>
              <w:top w:val="single" w:sz="4" w:space="0" w:color="D9E2EC"/>
              <w:left w:val="single" w:sz="4" w:space="0" w:color="D9E2EC"/>
              <w:bottom w:val="single" w:sz="4" w:space="0" w:color="D9E2EC"/>
              <w:right w:val="single" w:sz="4" w:space="0" w:color="D9E2EC"/>
            </w:tcBorders>
            <w:shd w:val="clear" w:color="auto" w:fill="123653"/>
            <w:tcMar>
              <w:top w:w="90" w:type="dxa"/>
              <w:left w:w="110" w:type="dxa"/>
              <w:bottom w:w="90" w:type="dxa"/>
              <w:right w:w="110" w:type="dxa"/>
            </w:tcMar>
            <w:vAlign w:val="center"/>
          </w:tcPr>
          <w:p w14:paraId="1FB5CF86" w14:textId="77777777" w:rsidR="00C41DB3" w:rsidRDefault="00000000">
            <w:pPr>
              <w:spacing w:after="0" w:line="240" w:lineRule="auto"/>
            </w:pPr>
            <w:r>
              <w:rPr>
                <w:b/>
                <w:color w:val="FFFFFF"/>
                <w:sz w:val="17"/>
              </w:rPr>
              <w:t>Search Field</w:t>
            </w:r>
          </w:p>
        </w:tc>
        <w:tc>
          <w:tcPr>
            <w:tcW w:w="2563" w:type="dxa"/>
            <w:tcBorders>
              <w:top w:val="single" w:sz="4" w:space="0" w:color="D9E2EC"/>
              <w:left w:val="single" w:sz="4" w:space="0" w:color="D9E2EC"/>
              <w:bottom w:val="single" w:sz="4" w:space="0" w:color="D9E2EC"/>
              <w:right w:val="single" w:sz="4" w:space="0" w:color="D9E2EC"/>
            </w:tcBorders>
            <w:shd w:val="clear" w:color="auto" w:fill="123653"/>
            <w:tcMar>
              <w:top w:w="90" w:type="dxa"/>
              <w:left w:w="110" w:type="dxa"/>
              <w:bottom w:w="90" w:type="dxa"/>
              <w:right w:w="110" w:type="dxa"/>
            </w:tcMar>
            <w:vAlign w:val="center"/>
          </w:tcPr>
          <w:p w14:paraId="1CE70652" w14:textId="77777777" w:rsidR="00C41DB3" w:rsidRDefault="00000000">
            <w:pPr>
              <w:spacing w:after="0" w:line="240" w:lineRule="auto"/>
            </w:pPr>
            <w:r>
              <w:rPr>
                <w:b/>
                <w:color w:val="FFFFFF"/>
                <w:sz w:val="17"/>
              </w:rPr>
              <w:t>Example Input</w:t>
            </w:r>
          </w:p>
        </w:tc>
        <w:tc>
          <w:tcPr>
            <w:tcW w:w="4464" w:type="dxa"/>
            <w:tcBorders>
              <w:top w:val="single" w:sz="4" w:space="0" w:color="D9E2EC"/>
              <w:left w:val="single" w:sz="4" w:space="0" w:color="D9E2EC"/>
              <w:bottom w:val="single" w:sz="4" w:space="0" w:color="D9E2EC"/>
              <w:right w:val="single" w:sz="4" w:space="0" w:color="D9E2EC"/>
            </w:tcBorders>
            <w:shd w:val="clear" w:color="auto" w:fill="123653"/>
            <w:tcMar>
              <w:top w:w="90" w:type="dxa"/>
              <w:left w:w="110" w:type="dxa"/>
              <w:bottom w:w="90" w:type="dxa"/>
              <w:right w:w="110" w:type="dxa"/>
            </w:tcMar>
            <w:vAlign w:val="center"/>
          </w:tcPr>
          <w:p w14:paraId="65EA4BEE" w14:textId="77777777" w:rsidR="00C41DB3" w:rsidRDefault="00000000">
            <w:pPr>
              <w:spacing w:after="0" w:line="240" w:lineRule="auto"/>
            </w:pPr>
            <w:r>
              <w:rPr>
                <w:b/>
                <w:color w:val="FFFFFF"/>
                <w:sz w:val="17"/>
              </w:rPr>
              <w:t>Expected Use</w:t>
            </w:r>
          </w:p>
        </w:tc>
      </w:tr>
      <w:tr w:rsidR="00C41DB3" w14:paraId="2C83C53B" w14:textId="77777777">
        <w:trPr>
          <w:cantSplit/>
          <w:jc w:val="center"/>
        </w:trPr>
        <w:tc>
          <w:tcPr>
            <w:tcW w:w="605"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284A1198" w14:textId="77777777" w:rsidR="00C41DB3" w:rsidRDefault="00000000">
            <w:pPr>
              <w:spacing w:after="0" w:line="240" w:lineRule="auto"/>
            </w:pPr>
            <w:r>
              <w:rPr>
                <w:sz w:val="17"/>
              </w:rPr>
              <w:t>1</w:t>
            </w:r>
          </w:p>
        </w:tc>
        <w:tc>
          <w:tcPr>
            <w:tcW w:w="223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3C91CC56" w14:textId="77777777" w:rsidR="00C41DB3" w:rsidRDefault="00000000">
            <w:pPr>
              <w:spacing w:after="0" w:line="240" w:lineRule="auto"/>
            </w:pPr>
            <w:r>
              <w:rPr>
                <w:sz w:val="17"/>
              </w:rPr>
              <w:t>serialno</w:t>
            </w:r>
          </w:p>
        </w:tc>
        <w:tc>
          <w:tcPr>
            <w:tcW w:w="2563"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4058CA19" w14:textId="77777777" w:rsidR="00C41DB3" w:rsidRDefault="00000000">
            <w:pPr>
              <w:spacing w:after="0" w:line="240" w:lineRule="auto"/>
            </w:pPr>
            <w:r>
              <w:rPr>
                <w:sz w:val="17"/>
              </w:rPr>
              <w:t>1</w:t>
            </w:r>
          </w:p>
        </w:tc>
        <w:tc>
          <w:tcPr>
            <w:tcW w:w="4464"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294DE62B" w14:textId="77777777" w:rsidR="00C41DB3" w:rsidRDefault="00000000">
            <w:pPr>
              <w:spacing w:after="0" w:line="240" w:lineRule="auto"/>
            </w:pPr>
            <w:r>
              <w:rPr>
                <w:sz w:val="17"/>
              </w:rPr>
              <w:t>Search / filter by event serial number</w:t>
            </w:r>
          </w:p>
        </w:tc>
      </w:tr>
      <w:tr w:rsidR="00C41DB3" w14:paraId="4F785E82" w14:textId="77777777">
        <w:trPr>
          <w:cantSplit/>
          <w:jc w:val="center"/>
        </w:trPr>
        <w:tc>
          <w:tcPr>
            <w:tcW w:w="605"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56323875" w14:textId="77777777" w:rsidR="00C41DB3" w:rsidRDefault="00000000">
            <w:pPr>
              <w:spacing w:after="0" w:line="240" w:lineRule="auto"/>
            </w:pPr>
            <w:r>
              <w:rPr>
                <w:sz w:val="17"/>
              </w:rPr>
              <w:t>2</w:t>
            </w:r>
          </w:p>
        </w:tc>
        <w:tc>
          <w:tcPr>
            <w:tcW w:w="2232"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5FACBA0B" w14:textId="77777777" w:rsidR="00C41DB3" w:rsidRDefault="00000000">
            <w:pPr>
              <w:spacing w:after="0" w:line="240" w:lineRule="auto"/>
            </w:pPr>
            <w:r>
              <w:rPr>
                <w:sz w:val="17"/>
              </w:rPr>
              <w:t>version</w:t>
            </w:r>
          </w:p>
        </w:tc>
        <w:tc>
          <w:tcPr>
            <w:tcW w:w="2563"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006A1429" w14:textId="77777777" w:rsidR="00C41DB3" w:rsidRDefault="00000000">
            <w:pPr>
              <w:spacing w:after="0" w:line="240" w:lineRule="auto"/>
            </w:pPr>
            <w:r>
              <w:rPr>
                <w:sz w:val="17"/>
              </w:rPr>
              <w:t>2</w:t>
            </w:r>
          </w:p>
        </w:tc>
        <w:tc>
          <w:tcPr>
            <w:tcW w:w="4464"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00942C69" w14:textId="77777777" w:rsidR="00C41DB3" w:rsidRDefault="00000000">
            <w:pPr>
              <w:spacing w:after="0" w:line="240" w:lineRule="auto"/>
            </w:pPr>
            <w:r>
              <w:rPr>
                <w:sz w:val="17"/>
              </w:rPr>
              <w:t>Search / filter by record / schema version</w:t>
            </w:r>
          </w:p>
        </w:tc>
      </w:tr>
      <w:tr w:rsidR="00C41DB3" w14:paraId="2C9DBBA5" w14:textId="77777777">
        <w:trPr>
          <w:cantSplit/>
          <w:jc w:val="center"/>
        </w:trPr>
        <w:tc>
          <w:tcPr>
            <w:tcW w:w="605"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57CE8690" w14:textId="77777777" w:rsidR="00C41DB3" w:rsidRDefault="00000000">
            <w:pPr>
              <w:spacing w:after="0" w:line="240" w:lineRule="auto"/>
            </w:pPr>
            <w:r>
              <w:rPr>
                <w:sz w:val="17"/>
              </w:rPr>
              <w:t>3</w:t>
            </w:r>
          </w:p>
        </w:tc>
        <w:tc>
          <w:tcPr>
            <w:tcW w:w="223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290D3208" w14:textId="77777777" w:rsidR="00C41DB3" w:rsidRDefault="00000000">
            <w:pPr>
              <w:spacing w:after="0" w:line="240" w:lineRule="auto"/>
            </w:pPr>
            <w:r>
              <w:rPr>
                <w:sz w:val="17"/>
              </w:rPr>
              <w:t>account-id</w:t>
            </w:r>
          </w:p>
        </w:tc>
        <w:tc>
          <w:tcPr>
            <w:tcW w:w="2563"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7A453013" w14:textId="77777777" w:rsidR="00C41DB3" w:rsidRDefault="00000000">
            <w:pPr>
              <w:spacing w:after="0" w:line="240" w:lineRule="auto"/>
            </w:pPr>
            <w:r>
              <w:rPr>
                <w:sz w:val="17"/>
              </w:rPr>
              <w:t>348935949</w:t>
            </w:r>
          </w:p>
        </w:tc>
        <w:tc>
          <w:tcPr>
            <w:tcW w:w="4464"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4B523A91" w14:textId="77777777" w:rsidR="00C41DB3" w:rsidRDefault="00000000">
            <w:pPr>
              <w:spacing w:after="0" w:line="240" w:lineRule="auto"/>
            </w:pPr>
            <w:r>
              <w:rPr>
                <w:sz w:val="17"/>
              </w:rPr>
              <w:t>Search / filter by account identifier</w:t>
            </w:r>
          </w:p>
        </w:tc>
      </w:tr>
      <w:tr w:rsidR="00C41DB3" w14:paraId="63F5C0E6" w14:textId="77777777">
        <w:trPr>
          <w:cantSplit/>
          <w:jc w:val="center"/>
        </w:trPr>
        <w:tc>
          <w:tcPr>
            <w:tcW w:w="605"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3A348328" w14:textId="77777777" w:rsidR="00C41DB3" w:rsidRDefault="00000000">
            <w:pPr>
              <w:spacing w:after="0" w:line="240" w:lineRule="auto"/>
            </w:pPr>
            <w:r>
              <w:rPr>
                <w:sz w:val="17"/>
              </w:rPr>
              <w:t>4</w:t>
            </w:r>
          </w:p>
        </w:tc>
        <w:tc>
          <w:tcPr>
            <w:tcW w:w="2232"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0B9863AF" w14:textId="77777777" w:rsidR="00C41DB3" w:rsidRDefault="00000000">
            <w:pPr>
              <w:spacing w:after="0" w:line="240" w:lineRule="auto"/>
            </w:pPr>
            <w:r>
              <w:rPr>
                <w:sz w:val="17"/>
              </w:rPr>
              <w:t>instance-id</w:t>
            </w:r>
          </w:p>
        </w:tc>
        <w:tc>
          <w:tcPr>
            <w:tcW w:w="2563"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7034F55B" w14:textId="77777777" w:rsidR="00C41DB3" w:rsidRDefault="00000000">
            <w:pPr>
              <w:spacing w:after="0" w:line="240" w:lineRule="auto"/>
            </w:pPr>
            <w:r>
              <w:rPr>
                <w:sz w:val="17"/>
              </w:rPr>
              <w:t>eni-293216456</w:t>
            </w:r>
          </w:p>
        </w:tc>
        <w:tc>
          <w:tcPr>
            <w:tcW w:w="4464"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3AB59A85" w14:textId="77777777" w:rsidR="00C41DB3" w:rsidRDefault="00000000">
            <w:pPr>
              <w:spacing w:after="0" w:line="240" w:lineRule="auto"/>
            </w:pPr>
            <w:r>
              <w:rPr>
                <w:sz w:val="17"/>
              </w:rPr>
              <w:t>Search / filter by instance / interface identifier</w:t>
            </w:r>
          </w:p>
        </w:tc>
      </w:tr>
      <w:tr w:rsidR="00C41DB3" w14:paraId="7FB2319D" w14:textId="77777777">
        <w:trPr>
          <w:cantSplit/>
          <w:jc w:val="center"/>
        </w:trPr>
        <w:tc>
          <w:tcPr>
            <w:tcW w:w="605"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65F61690" w14:textId="77777777" w:rsidR="00C41DB3" w:rsidRDefault="00000000">
            <w:pPr>
              <w:spacing w:after="0" w:line="240" w:lineRule="auto"/>
            </w:pPr>
            <w:r>
              <w:rPr>
                <w:sz w:val="17"/>
              </w:rPr>
              <w:t>5</w:t>
            </w:r>
          </w:p>
        </w:tc>
        <w:tc>
          <w:tcPr>
            <w:tcW w:w="223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2CCC7871" w14:textId="77777777" w:rsidR="00C41DB3" w:rsidRDefault="00000000">
            <w:pPr>
              <w:spacing w:after="0" w:line="240" w:lineRule="auto"/>
            </w:pPr>
            <w:r>
              <w:rPr>
                <w:sz w:val="17"/>
              </w:rPr>
              <w:t>srcaddr</w:t>
            </w:r>
          </w:p>
        </w:tc>
        <w:tc>
          <w:tcPr>
            <w:tcW w:w="2563"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3B3550A2" w14:textId="77777777" w:rsidR="00C41DB3" w:rsidRDefault="00000000">
            <w:pPr>
              <w:spacing w:after="0" w:line="240" w:lineRule="auto"/>
            </w:pPr>
            <w:r>
              <w:rPr>
                <w:sz w:val="17"/>
              </w:rPr>
              <w:t>159.62.125.136</w:t>
            </w:r>
          </w:p>
        </w:tc>
        <w:tc>
          <w:tcPr>
            <w:tcW w:w="4464"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07631891" w14:textId="77777777" w:rsidR="00C41DB3" w:rsidRDefault="00000000">
            <w:pPr>
              <w:spacing w:after="0" w:line="240" w:lineRule="auto"/>
            </w:pPr>
            <w:r>
              <w:rPr>
                <w:sz w:val="17"/>
              </w:rPr>
              <w:t>Search / filter by source ip address</w:t>
            </w:r>
          </w:p>
        </w:tc>
      </w:tr>
      <w:tr w:rsidR="00C41DB3" w14:paraId="7580A1E3" w14:textId="77777777">
        <w:trPr>
          <w:cantSplit/>
          <w:jc w:val="center"/>
        </w:trPr>
        <w:tc>
          <w:tcPr>
            <w:tcW w:w="605"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7226440D" w14:textId="77777777" w:rsidR="00C41DB3" w:rsidRDefault="00000000">
            <w:pPr>
              <w:spacing w:after="0" w:line="240" w:lineRule="auto"/>
            </w:pPr>
            <w:r>
              <w:rPr>
                <w:sz w:val="17"/>
              </w:rPr>
              <w:t>6</w:t>
            </w:r>
          </w:p>
        </w:tc>
        <w:tc>
          <w:tcPr>
            <w:tcW w:w="2232"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410D95D7" w14:textId="77777777" w:rsidR="00C41DB3" w:rsidRDefault="00000000">
            <w:pPr>
              <w:spacing w:after="0" w:line="240" w:lineRule="auto"/>
            </w:pPr>
            <w:r>
              <w:rPr>
                <w:sz w:val="17"/>
              </w:rPr>
              <w:t>dstaddr</w:t>
            </w:r>
          </w:p>
        </w:tc>
        <w:tc>
          <w:tcPr>
            <w:tcW w:w="2563"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413A4155" w14:textId="77777777" w:rsidR="00C41DB3" w:rsidRDefault="00000000">
            <w:pPr>
              <w:spacing w:after="0" w:line="240" w:lineRule="auto"/>
            </w:pPr>
            <w:r>
              <w:rPr>
                <w:sz w:val="17"/>
              </w:rPr>
              <w:t>30.55.177.194</w:t>
            </w:r>
          </w:p>
        </w:tc>
        <w:tc>
          <w:tcPr>
            <w:tcW w:w="4464"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72E926C1" w14:textId="77777777" w:rsidR="00C41DB3" w:rsidRDefault="00000000">
            <w:pPr>
              <w:spacing w:after="0" w:line="240" w:lineRule="auto"/>
            </w:pPr>
            <w:r>
              <w:rPr>
                <w:sz w:val="17"/>
              </w:rPr>
              <w:t>Search / filter by destination ip address</w:t>
            </w:r>
          </w:p>
        </w:tc>
      </w:tr>
      <w:tr w:rsidR="00C41DB3" w14:paraId="3A1DE211" w14:textId="77777777">
        <w:trPr>
          <w:cantSplit/>
          <w:jc w:val="center"/>
        </w:trPr>
        <w:tc>
          <w:tcPr>
            <w:tcW w:w="605"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62CF7155" w14:textId="77777777" w:rsidR="00C41DB3" w:rsidRDefault="00000000">
            <w:pPr>
              <w:spacing w:after="0" w:line="240" w:lineRule="auto"/>
            </w:pPr>
            <w:r>
              <w:rPr>
                <w:sz w:val="17"/>
              </w:rPr>
              <w:t>7</w:t>
            </w:r>
          </w:p>
        </w:tc>
        <w:tc>
          <w:tcPr>
            <w:tcW w:w="223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4B3BAB0F" w14:textId="77777777" w:rsidR="00C41DB3" w:rsidRDefault="00000000">
            <w:pPr>
              <w:spacing w:after="0" w:line="240" w:lineRule="auto"/>
            </w:pPr>
            <w:r>
              <w:rPr>
                <w:sz w:val="17"/>
              </w:rPr>
              <w:t>srcport</w:t>
            </w:r>
          </w:p>
        </w:tc>
        <w:tc>
          <w:tcPr>
            <w:tcW w:w="2563"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4B1E4ED7" w14:textId="77777777" w:rsidR="00C41DB3" w:rsidRDefault="00000000">
            <w:pPr>
              <w:spacing w:after="0" w:line="240" w:lineRule="auto"/>
            </w:pPr>
            <w:r>
              <w:rPr>
                <w:sz w:val="17"/>
              </w:rPr>
              <w:t>152</w:t>
            </w:r>
          </w:p>
        </w:tc>
        <w:tc>
          <w:tcPr>
            <w:tcW w:w="4464"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64C379A0" w14:textId="77777777" w:rsidR="00C41DB3" w:rsidRDefault="00000000">
            <w:pPr>
              <w:spacing w:after="0" w:line="240" w:lineRule="auto"/>
            </w:pPr>
            <w:r>
              <w:rPr>
                <w:sz w:val="17"/>
              </w:rPr>
              <w:t>Search / filter by source port</w:t>
            </w:r>
          </w:p>
        </w:tc>
      </w:tr>
      <w:tr w:rsidR="00C41DB3" w14:paraId="1737F355" w14:textId="77777777">
        <w:trPr>
          <w:cantSplit/>
          <w:jc w:val="center"/>
        </w:trPr>
        <w:tc>
          <w:tcPr>
            <w:tcW w:w="605"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27767214" w14:textId="77777777" w:rsidR="00C41DB3" w:rsidRDefault="00000000">
            <w:pPr>
              <w:spacing w:after="0" w:line="240" w:lineRule="auto"/>
            </w:pPr>
            <w:r>
              <w:rPr>
                <w:sz w:val="17"/>
              </w:rPr>
              <w:t>8</w:t>
            </w:r>
          </w:p>
        </w:tc>
        <w:tc>
          <w:tcPr>
            <w:tcW w:w="2232"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0603432F" w14:textId="77777777" w:rsidR="00C41DB3" w:rsidRDefault="00000000">
            <w:pPr>
              <w:spacing w:after="0" w:line="240" w:lineRule="auto"/>
            </w:pPr>
            <w:r>
              <w:rPr>
                <w:sz w:val="17"/>
              </w:rPr>
              <w:t>dstport</w:t>
            </w:r>
          </w:p>
        </w:tc>
        <w:tc>
          <w:tcPr>
            <w:tcW w:w="2563"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4635145A" w14:textId="77777777" w:rsidR="00C41DB3" w:rsidRDefault="00000000">
            <w:pPr>
              <w:spacing w:after="0" w:line="240" w:lineRule="auto"/>
            </w:pPr>
            <w:r>
              <w:rPr>
                <w:sz w:val="17"/>
              </w:rPr>
              <w:t>23475</w:t>
            </w:r>
          </w:p>
        </w:tc>
        <w:tc>
          <w:tcPr>
            <w:tcW w:w="4464"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7D5A95F6" w14:textId="77777777" w:rsidR="00C41DB3" w:rsidRDefault="00000000">
            <w:pPr>
              <w:spacing w:after="0" w:line="240" w:lineRule="auto"/>
            </w:pPr>
            <w:r>
              <w:rPr>
                <w:sz w:val="17"/>
              </w:rPr>
              <w:t>Search / filter by destination port</w:t>
            </w:r>
          </w:p>
        </w:tc>
      </w:tr>
      <w:tr w:rsidR="00C41DB3" w14:paraId="2F177D93" w14:textId="77777777">
        <w:trPr>
          <w:cantSplit/>
          <w:jc w:val="center"/>
        </w:trPr>
        <w:tc>
          <w:tcPr>
            <w:tcW w:w="605"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587ECC2F" w14:textId="77777777" w:rsidR="00C41DB3" w:rsidRDefault="00000000">
            <w:pPr>
              <w:spacing w:after="0" w:line="240" w:lineRule="auto"/>
            </w:pPr>
            <w:r>
              <w:rPr>
                <w:sz w:val="17"/>
              </w:rPr>
              <w:t>9</w:t>
            </w:r>
          </w:p>
        </w:tc>
        <w:tc>
          <w:tcPr>
            <w:tcW w:w="223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136C0BC8" w14:textId="77777777" w:rsidR="00C41DB3" w:rsidRDefault="00000000">
            <w:pPr>
              <w:spacing w:after="0" w:line="240" w:lineRule="auto"/>
            </w:pPr>
            <w:r>
              <w:rPr>
                <w:sz w:val="17"/>
              </w:rPr>
              <w:t>protocol</w:t>
            </w:r>
          </w:p>
        </w:tc>
        <w:tc>
          <w:tcPr>
            <w:tcW w:w="2563"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330CAFEE" w14:textId="77777777" w:rsidR="00C41DB3" w:rsidRDefault="00000000">
            <w:pPr>
              <w:spacing w:after="0" w:line="240" w:lineRule="auto"/>
            </w:pPr>
            <w:r>
              <w:rPr>
                <w:sz w:val="17"/>
              </w:rPr>
              <w:t>8</w:t>
            </w:r>
          </w:p>
        </w:tc>
        <w:tc>
          <w:tcPr>
            <w:tcW w:w="4464"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08C600C0" w14:textId="77777777" w:rsidR="00C41DB3" w:rsidRDefault="00000000">
            <w:pPr>
              <w:spacing w:after="0" w:line="240" w:lineRule="auto"/>
            </w:pPr>
            <w:r>
              <w:rPr>
                <w:sz w:val="17"/>
              </w:rPr>
              <w:t>Search / filter by protocol value</w:t>
            </w:r>
          </w:p>
        </w:tc>
      </w:tr>
      <w:tr w:rsidR="00C41DB3" w14:paraId="39B4F059" w14:textId="77777777">
        <w:trPr>
          <w:cantSplit/>
          <w:jc w:val="center"/>
        </w:trPr>
        <w:tc>
          <w:tcPr>
            <w:tcW w:w="605"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3339303E" w14:textId="77777777" w:rsidR="00C41DB3" w:rsidRDefault="00000000">
            <w:pPr>
              <w:spacing w:after="0" w:line="240" w:lineRule="auto"/>
            </w:pPr>
            <w:r>
              <w:rPr>
                <w:sz w:val="17"/>
              </w:rPr>
              <w:t>10</w:t>
            </w:r>
          </w:p>
        </w:tc>
        <w:tc>
          <w:tcPr>
            <w:tcW w:w="2232"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33FC8B13" w14:textId="77777777" w:rsidR="00C41DB3" w:rsidRDefault="00000000">
            <w:pPr>
              <w:spacing w:after="0" w:line="240" w:lineRule="auto"/>
            </w:pPr>
            <w:r>
              <w:rPr>
                <w:sz w:val="17"/>
              </w:rPr>
              <w:t>packets</w:t>
            </w:r>
          </w:p>
        </w:tc>
        <w:tc>
          <w:tcPr>
            <w:tcW w:w="2563"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7A70157D" w14:textId="77777777" w:rsidR="00C41DB3" w:rsidRDefault="00000000">
            <w:pPr>
              <w:spacing w:after="0" w:line="240" w:lineRule="auto"/>
            </w:pPr>
            <w:r>
              <w:rPr>
                <w:sz w:val="17"/>
              </w:rPr>
              <w:t>10</w:t>
            </w:r>
          </w:p>
        </w:tc>
        <w:tc>
          <w:tcPr>
            <w:tcW w:w="4464"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38F56874" w14:textId="77777777" w:rsidR="00C41DB3" w:rsidRDefault="00000000">
            <w:pPr>
              <w:spacing w:after="0" w:line="240" w:lineRule="auto"/>
            </w:pPr>
            <w:r>
              <w:rPr>
                <w:sz w:val="17"/>
              </w:rPr>
              <w:t>Search / filter by packet count</w:t>
            </w:r>
          </w:p>
        </w:tc>
      </w:tr>
      <w:tr w:rsidR="00C41DB3" w14:paraId="7E14E8C7" w14:textId="77777777">
        <w:trPr>
          <w:cantSplit/>
          <w:jc w:val="center"/>
        </w:trPr>
        <w:tc>
          <w:tcPr>
            <w:tcW w:w="605"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6D7567BD" w14:textId="77777777" w:rsidR="00C41DB3" w:rsidRDefault="00000000">
            <w:pPr>
              <w:spacing w:after="0" w:line="240" w:lineRule="auto"/>
            </w:pPr>
            <w:r>
              <w:rPr>
                <w:sz w:val="17"/>
              </w:rPr>
              <w:t>11</w:t>
            </w:r>
          </w:p>
        </w:tc>
        <w:tc>
          <w:tcPr>
            <w:tcW w:w="223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4C199C98" w14:textId="77777777" w:rsidR="00C41DB3" w:rsidRDefault="00000000">
            <w:pPr>
              <w:spacing w:after="0" w:line="240" w:lineRule="auto"/>
            </w:pPr>
            <w:r>
              <w:rPr>
                <w:sz w:val="17"/>
              </w:rPr>
              <w:t>bytes</w:t>
            </w:r>
          </w:p>
        </w:tc>
        <w:tc>
          <w:tcPr>
            <w:tcW w:w="2563"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0D995275" w14:textId="77777777" w:rsidR="00C41DB3" w:rsidRDefault="00000000">
            <w:pPr>
              <w:spacing w:after="0" w:line="240" w:lineRule="auto"/>
            </w:pPr>
            <w:r>
              <w:rPr>
                <w:sz w:val="17"/>
              </w:rPr>
              <w:t>3929334</w:t>
            </w:r>
          </w:p>
        </w:tc>
        <w:tc>
          <w:tcPr>
            <w:tcW w:w="4464"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4DFD00CF" w14:textId="77777777" w:rsidR="00C41DB3" w:rsidRDefault="00000000">
            <w:pPr>
              <w:spacing w:after="0" w:line="240" w:lineRule="auto"/>
            </w:pPr>
            <w:r>
              <w:rPr>
                <w:sz w:val="17"/>
              </w:rPr>
              <w:t>Search / filter by byte count</w:t>
            </w:r>
          </w:p>
        </w:tc>
      </w:tr>
      <w:tr w:rsidR="00C41DB3" w14:paraId="54A63B65" w14:textId="77777777">
        <w:trPr>
          <w:cantSplit/>
          <w:jc w:val="center"/>
        </w:trPr>
        <w:tc>
          <w:tcPr>
            <w:tcW w:w="605"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0333037F" w14:textId="77777777" w:rsidR="00C41DB3" w:rsidRDefault="00000000">
            <w:pPr>
              <w:spacing w:after="0" w:line="240" w:lineRule="auto"/>
            </w:pPr>
            <w:r>
              <w:rPr>
                <w:sz w:val="17"/>
              </w:rPr>
              <w:t>12</w:t>
            </w:r>
          </w:p>
        </w:tc>
        <w:tc>
          <w:tcPr>
            <w:tcW w:w="2232"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5719D383" w14:textId="77777777" w:rsidR="00C41DB3" w:rsidRDefault="00000000">
            <w:pPr>
              <w:spacing w:after="0" w:line="240" w:lineRule="auto"/>
            </w:pPr>
            <w:r>
              <w:rPr>
                <w:sz w:val="17"/>
              </w:rPr>
              <w:t>starttime</w:t>
            </w:r>
          </w:p>
        </w:tc>
        <w:tc>
          <w:tcPr>
            <w:tcW w:w="2563"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14D42129" w14:textId="77777777" w:rsidR="00C41DB3" w:rsidRDefault="00000000">
            <w:pPr>
              <w:spacing w:after="0" w:line="240" w:lineRule="auto"/>
            </w:pPr>
            <w:r>
              <w:rPr>
                <w:sz w:val="17"/>
              </w:rPr>
              <w:t>1725850449</w:t>
            </w:r>
          </w:p>
        </w:tc>
        <w:tc>
          <w:tcPr>
            <w:tcW w:w="4464"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2908E0D6" w14:textId="77777777" w:rsidR="00C41DB3" w:rsidRDefault="00000000">
            <w:pPr>
              <w:spacing w:after="0" w:line="240" w:lineRule="auto"/>
            </w:pPr>
            <w:r>
              <w:rPr>
                <w:sz w:val="17"/>
              </w:rPr>
              <w:t>Search / filter by event start time (epoch)</w:t>
            </w:r>
          </w:p>
        </w:tc>
      </w:tr>
      <w:tr w:rsidR="00C41DB3" w14:paraId="78CEE627" w14:textId="77777777">
        <w:trPr>
          <w:cantSplit/>
          <w:jc w:val="center"/>
        </w:trPr>
        <w:tc>
          <w:tcPr>
            <w:tcW w:w="605"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084180BD" w14:textId="77777777" w:rsidR="00C41DB3" w:rsidRDefault="00000000">
            <w:pPr>
              <w:spacing w:after="0" w:line="240" w:lineRule="auto"/>
            </w:pPr>
            <w:r>
              <w:rPr>
                <w:sz w:val="17"/>
              </w:rPr>
              <w:t>13</w:t>
            </w:r>
          </w:p>
        </w:tc>
        <w:tc>
          <w:tcPr>
            <w:tcW w:w="223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53F48D7A" w14:textId="77777777" w:rsidR="00C41DB3" w:rsidRDefault="00000000">
            <w:pPr>
              <w:spacing w:after="0" w:line="240" w:lineRule="auto"/>
            </w:pPr>
            <w:r>
              <w:rPr>
                <w:sz w:val="17"/>
              </w:rPr>
              <w:t>endtime</w:t>
            </w:r>
          </w:p>
        </w:tc>
        <w:tc>
          <w:tcPr>
            <w:tcW w:w="2563"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67E471B6" w14:textId="77777777" w:rsidR="00C41DB3" w:rsidRDefault="00000000">
            <w:pPr>
              <w:spacing w:after="0" w:line="240" w:lineRule="auto"/>
            </w:pPr>
            <w:r>
              <w:rPr>
                <w:sz w:val="17"/>
              </w:rPr>
              <w:t>1725855086</w:t>
            </w:r>
          </w:p>
        </w:tc>
        <w:tc>
          <w:tcPr>
            <w:tcW w:w="4464"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41EB3EA4" w14:textId="77777777" w:rsidR="00C41DB3" w:rsidRDefault="00000000">
            <w:pPr>
              <w:spacing w:after="0" w:line="240" w:lineRule="auto"/>
            </w:pPr>
            <w:r>
              <w:rPr>
                <w:sz w:val="17"/>
              </w:rPr>
              <w:t>Search / filter by event end time (epoch)</w:t>
            </w:r>
          </w:p>
        </w:tc>
      </w:tr>
      <w:tr w:rsidR="00C41DB3" w14:paraId="4207F0D4" w14:textId="77777777">
        <w:trPr>
          <w:cantSplit/>
          <w:jc w:val="center"/>
        </w:trPr>
        <w:tc>
          <w:tcPr>
            <w:tcW w:w="605"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3460586F" w14:textId="77777777" w:rsidR="00C41DB3" w:rsidRDefault="00000000">
            <w:pPr>
              <w:spacing w:after="0" w:line="240" w:lineRule="auto"/>
            </w:pPr>
            <w:r>
              <w:rPr>
                <w:sz w:val="17"/>
              </w:rPr>
              <w:t>14</w:t>
            </w:r>
          </w:p>
        </w:tc>
        <w:tc>
          <w:tcPr>
            <w:tcW w:w="2232"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6F2D744F" w14:textId="77777777" w:rsidR="00C41DB3" w:rsidRDefault="00000000">
            <w:pPr>
              <w:spacing w:after="0" w:line="240" w:lineRule="auto"/>
            </w:pPr>
            <w:r>
              <w:rPr>
                <w:sz w:val="17"/>
              </w:rPr>
              <w:t>action</w:t>
            </w:r>
          </w:p>
        </w:tc>
        <w:tc>
          <w:tcPr>
            <w:tcW w:w="2563"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3DD400AC" w14:textId="77777777" w:rsidR="00C41DB3" w:rsidRDefault="00000000">
            <w:pPr>
              <w:spacing w:after="0" w:line="240" w:lineRule="auto"/>
            </w:pPr>
            <w:r>
              <w:rPr>
                <w:sz w:val="17"/>
              </w:rPr>
              <w:t>REJECT</w:t>
            </w:r>
          </w:p>
        </w:tc>
        <w:tc>
          <w:tcPr>
            <w:tcW w:w="4464"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092A97A3" w14:textId="77777777" w:rsidR="00C41DB3" w:rsidRDefault="00000000">
            <w:pPr>
              <w:spacing w:after="0" w:line="240" w:lineRule="auto"/>
            </w:pPr>
            <w:r>
              <w:rPr>
                <w:sz w:val="17"/>
              </w:rPr>
              <w:t>Search / filter by action taken</w:t>
            </w:r>
          </w:p>
        </w:tc>
      </w:tr>
      <w:tr w:rsidR="00C41DB3" w14:paraId="5CF80E6F" w14:textId="77777777">
        <w:trPr>
          <w:cantSplit/>
          <w:jc w:val="center"/>
        </w:trPr>
        <w:tc>
          <w:tcPr>
            <w:tcW w:w="605"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45AEB9BA" w14:textId="77777777" w:rsidR="00C41DB3" w:rsidRDefault="00000000">
            <w:pPr>
              <w:spacing w:after="0" w:line="240" w:lineRule="auto"/>
            </w:pPr>
            <w:r>
              <w:rPr>
                <w:sz w:val="17"/>
              </w:rPr>
              <w:t>15</w:t>
            </w:r>
          </w:p>
        </w:tc>
        <w:tc>
          <w:tcPr>
            <w:tcW w:w="223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5B17DDB3" w14:textId="77777777" w:rsidR="00C41DB3" w:rsidRDefault="00000000">
            <w:pPr>
              <w:spacing w:after="0" w:line="240" w:lineRule="auto"/>
            </w:pPr>
            <w:r>
              <w:rPr>
                <w:sz w:val="17"/>
              </w:rPr>
              <w:t>log-status</w:t>
            </w:r>
          </w:p>
        </w:tc>
        <w:tc>
          <w:tcPr>
            <w:tcW w:w="2563"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3DA100A8" w14:textId="77777777" w:rsidR="00C41DB3" w:rsidRDefault="00000000">
            <w:pPr>
              <w:spacing w:after="0" w:line="240" w:lineRule="auto"/>
            </w:pPr>
            <w:r>
              <w:rPr>
                <w:sz w:val="17"/>
              </w:rPr>
              <w:t>OK</w:t>
            </w:r>
          </w:p>
        </w:tc>
        <w:tc>
          <w:tcPr>
            <w:tcW w:w="4464"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64A304B2" w14:textId="77777777" w:rsidR="00C41DB3" w:rsidRDefault="00000000">
            <w:pPr>
              <w:spacing w:after="0" w:line="240" w:lineRule="auto"/>
            </w:pPr>
            <w:r>
              <w:rPr>
                <w:sz w:val="17"/>
              </w:rPr>
              <w:t>Search / filter by log processing status</w:t>
            </w:r>
          </w:p>
        </w:tc>
      </w:tr>
    </w:tbl>
    <w:p w14:paraId="334E9623" w14:textId="77777777" w:rsidR="00C41DB3" w:rsidRDefault="00000000">
      <w:pPr>
        <w:pStyle w:val="Heading2"/>
      </w:pPr>
      <w:r>
        <w:lastRenderedPageBreak/>
        <w:t>3.2 Backend Requirements</w:t>
      </w:r>
    </w:p>
    <w:p w14:paraId="68E28013" w14:textId="77777777" w:rsidR="00C41DB3" w:rsidRDefault="00000000">
      <w:pPr>
        <w:pStyle w:val="ListBullet"/>
        <w:spacing w:after="60"/>
      </w:pPr>
      <w:r>
        <w:t>Build the backend using Django REST Framework.</w:t>
      </w:r>
    </w:p>
    <w:p w14:paraId="54583E0E" w14:textId="77777777" w:rsidR="00C41DB3" w:rsidRDefault="00000000">
      <w:pPr>
        <w:pStyle w:val="ListBullet"/>
        <w:spacing w:after="60"/>
      </w:pPr>
      <w:r>
        <w:t>Provide an API that accepts the supported search criteria and returns all matching event records from the stored event-data files.</w:t>
      </w:r>
    </w:p>
    <w:p w14:paraId="5851812A" w14:textId="77777777" w:rsidR="00C41DB3" w:rsidRDefault="00000000">
      <w:pPr>
        <w:pStyle w:val="ListBullet"/>
        <w:spacing w:after="60"/>
      </w:pPr>
      <w:r>
        <w:t>Optimize search processing for low response latency.</w:t>
      </w:r>
    </w:p>
    <w:p w14:paraId="49D51F8B" w14:textId="77777777" w:rsidR="00C41DB3" w:rsidRDefault="00000000">
      <w:pPr>
        <w:pStyle w:val="ListBullet"/>
        <w:spacing w:after="60"/>
      </w:pPr>
      <w:r>
        <w:t>Include the search execution time in the API response.</w:t>
      </w:r>
    </w:p>
    <w:p w14:paraId="1027F7EF" w14:textId="77777777" w:rsidR="00C41DB3" w:rsidRDefault="00000000">
      <w:pPr>
        <w:pStyle w:val="Heading2"/>
      </w:pPr>
      <w:r>
        <w:t>3.3 Frontend Requirements</w:t>
      </w:r>
    </w:p>
    <w:p w14:paraId="685F3688" w14:textId="77777777" w:rsidR="00C41DB3" w:rsidRDefault="00000000">
      <w:pPr>
        <w:pStyle w:val="ListBullet"/>
        <w:spacing w:after="60"/>
      </w:pPr>
      <w:r>
        <w:t>Build the frontend using React.js.</w:t>
      </w:r>
    </w:p>
    <w:p w14:paraId="27BBEDC7" w14:textId="77777777" w:rsidR="00C41DB3" w:rsidRDefault="00000000">
      <w:pPr>
        <w:pStyle w:val="ListBullet"/>
        <w:spacing w:after="60"/>
      </w:pPr>
      <w:r>
        <w:t>Provide an upload button that accepts the supplied .tgz archive and uploads it to the configured backend storage location. Users should not have to upload individual log files one by one.</w:t>
      </w:r>
    </w:p>
    <w:p w14:paraId="6F9DB41F" w14:textId="77777777" w:rsidR="00C41DB3" w:rsidRDefault="00000000">
      <w:pPr>
        <w:pStyle w:val="ListBullet"/>
        <w:spacing w:after="60"/>
      </w:pPr>
      <w:r>
        <w:t>Provide an input control for every event field listed in this assignment.</w:t>
      </w:r>
    </w:p>
    <w:p w14:paraId="1013F862" w14:textId="77777777" w:rsidR="00C41DB3" w:rsidRDefault="00000000">
      <w:pPr>
        <w:pStyle w:val="ListBullet"/>
        <w:spacing w:after="60"/>
      </w:pPr>
      <w:r>
        <w:t>Allow users to submit individual-field and multi-field searches to the backend API.</w:t>
      </w:r>
    </w:p>
    <w:p w14:paraId="692C8976" w14:textId="77777777" w:rsidR="00C41DB3" w:rsidRDefault="00000000">
      <w:pPr>
        <w:pStyle w:val="ListBullet"/>
        <w:spacing w:after="60"/>
      </w:pPr>
      <w:r>
        <w:t>Display the matching event records, the source file name for each result, and the search time taken.</w:t>
      </w:r>
    </w:p>
    <w:p w14:paraId="6CA2671B" w14:textId="77777777" w:rsidR="00C41DB3" w:rsidRDefault="00000000">
      <w:pPr>
        <w:pStyle w:val="Heading1"/>
      </w:pPr>
      <w:r>
        <w:t>4. Expected Search Result</w:t>
      </w:r>
    </w:p>
    <w:p w14:paraId="2D5A5E96" w14:textId="77777777" w:rsidR="00C41DB3" w:rsidRDefault="00000000">
      <w:r>
        <w:t>The frontend should display all fields from each matching event, together with the source file name and the search time taken. For example:</w:t>
      </w:r>
    </w:p>
    <w:tbl>
      <w:tblPr>
        <w:tblStyle w:val="TableGrid"/>
        <w:tblW w:w="0" w:type="auto"/>
        <w:jc w:val="center"/>
        <w:tblLayout w:type="fixed"/>
        <w:tblLook w:val="04A0" w:firstRow="1" w:lastRow="0" w:firstColumn="1" w:lastColumn="0" w:noHBand="0" w:noVBand="1"/>
      </w:tblPr>
      <w:tblGrid>
        <w:gridCol w:w="1800"/>
        <w:gridCol w:w="2952"/>
        <w:gridCol w:w="1800"/>
        <w:gridCol w:w="3312"/>
      </w:tblGrid>
      <w:tr w:rsidR="00C41DB3" w14:paraId="44F3FAA7" w14:textId="77777777">
        <w:trPr>
          <w:cantSplit/>
          <w:tblHeader/>
          <w:jc w:val="center"/>
        </w:trPr>
        <w:tc>
          <w:tcPr>
            <w:tcW w:w="1800" w:type="dxa"/>
            <w:tcBorders>
              <w:top w:val="single" w:sz="4" w:space="0" w:color="D9E2EC"/>
              <w:left w:val="single" w:sz="4" w:space="0" w:color="D9E2EC"/>
              <w:bottom w:val="single" w:sz="4" w:space="0" w:color="D9E2EC"/>
              <w:right w:val="single" w:sz="4" w:space="0" w:color="D9E2EC"/>
            </w:tcBorders>
            <w:shd w:val="clear" w:color="auto" w:fill="123653"/>
            <w:tcMar>
              <w:top w:w="90" w:type="dxa"/>
              <w:left w:w="110" w:type="dxa"/>
              <w:bottom w:w="90" w:type="dxa"/>
              <w:right w:w="110" w:type="dxa"/>
            </w:tcMar>
            <w:vAlign w:val="center"/>
          </w:tcPr>
          <w:p w14:paraId="7EEB69FE" w14:textId="77777777" w:rsidR="00C41DB3" w:rsidRDefault="00000000">
            <w:pPr>
              <w:spacing w:after="0" w:line="240" w:lineRule="auto"/>
            </w:pPr>
            <w:r>
              <w:rPr>
                <w:b/>
                <w:color w:val="FFFFFF"/>
                <w:sz w:val="17"/>
              </w:rPr>
              <w:t>Field</w:t>
            </w:r>
          </w:p>
        </w:tc>
        <w:tc>
          <w:tcPr>
            <w:tcW w:w="2952" w:type="dxa"/>
            <w:tcBorders>
              <w:top w:val="single" w:sz="4" w:space="0" w:color="D9E2EC"/>
              <w:left w:val="single" w:sz="4" w:space="0" w:color="D9E2EC"/>
              <w:bottom w:val="single" w:sz="4" w:space="0" w:color="D9E2EC"/>
              <w:right w:val="single" w:sz="4" w:space="0" w:color="D9E2EC"/>
            </w:tcBorders>
            <w:shd w:val="clear" w:color="auto" w:fill="123653"/>
            <w:tcMar>
              <w:top w:w="90" w:type="dxa"/>
              <w:left w:w="110" w:type="dxa"/>
              <w:bottom w:w="90" w:type="dxa"/>
              <w:right w:w="110" w:type="dxa"/>
            </w:tcMar>
            <w:vAlign w:val="center"/>
          </w:tcPr>
          <w:p w14:paraId="284E3CBF" w14:textId="77777777" w:rsidR="00C41DB3" w:rsidRDefault="00000000">
            <w:pPr>
              <w:spacing w:after="0" w:line="240" w:lineRule="auto"/>
            </w:pPr>
            <w:r>
              <w:rPr>
                <w:b/>
                <w:color w:val="FFFFFF"/>
                <w:sz w:val="17"/>
              </w:rPr>
              <w:t>Example Value</w:t>
            </w:r>
          </w:p>
        </w:tc>
        <w:tc>
          <w:tcPr>
            <w:tcW w:w="1800" w:type="dxa"/>
            <w:tcBorders>
              <w:top w:val="single" w:sz="4" w:space="0" w:color="D9E2EC"/>
              <w:left w:val="single" w:sz="4" w:space="0" w:color="D9E2EC"/>
              <w:bottom w:val="single" w:sz="4" w:space="0" w:color="D9E2EC"/>
              <w:right w:val="single" w:sz="4" w:space="0" w:color="D9E2EC"/>
            </w:tcBorders>
            <w:shd w:val="clear" w:color="auto" w:fill="123653"/>
            <w:tcMar>
              <w:top w:w="90" w:type="dxa"/>
              <w:left w:w="110" w:type="dxa"/>
              <w:bottom w:w="90" w:type="dxa"/>
              <w:right w:w="110" w:type="dxa"/>
            </w:tcMar>
            <w:vAlign w:val="center"/>
          </w:tcPr>
          <w:p w14:paraId="5C7D2E72" w14:textId="77777777" w:rsidR="00C41DB3" w:rsidRDefault="00000000">
            <w:pPr>
              <w:spacing w:after="0" w:line="240" w:lineRule="auto"/>
            </w:pPr>
            <w:r>
              <w:rPr>
                <w:b/>
                <w:color w:val="FFFFFF"/>
                <w:sz w:val="17"/>
              </w:rPr>
              <w:t>Field</w:t>
            </w:r>
          </w:p>
        </w:tc>
        <w:tc>
          <w:tcPr>
            <w:tcW w:w="3312" w:type="dxa"/>
            <w:tcBorders>
              <w:top w:val="single" w:sz="4" w:space="0" w:color="D9E2EC"/>
              <w:left w:val="single" w:sz="4" w:space="0" w:color="D9E2EC"/>
              <w:bottom w:val="single" w:sz="4" w:space="0" w:color="D9E2EC"/>
              <w:right w:val="single" w:sz="4" w:space="0" w:color="D9E2EC"/>
            </w:tcBorders>
            <w:shd w:val="clear" w:color="auto" w:fill="123653"/>
            <w:tcMar>
              <w:top w:w="90" w:type="dxa"/>
              <w:left w:w="110" w:type="dxa"/>
              <w:bottom w:w="90" w:type="dxa"/>
              <w:right w:w="110" w:type="dxa"/>
            </w:tcMar>
            <w:vAlign w:val="center"/>
          </w:tcPr>
          <w:p w14:paraId="496BBB0F" w14:textId="77777777" w:rsidR="00C41DB3" w:rsidRDefault="00000000">
            <w:pPr>
              <w:spacing w:after="0" w:line="240" w:lineRule="auto"/>
            </w:pPr>
            <w:r>
              <w:rPr>
                <w:b/>
                <w:color w:val="FFFFFF"/>
                <w:sz w:val="17"/>
              </w:rPr>
              <w:t>Example Value</w:t>
            </w:r>
          </w:p>
        </w:tc>
      </w:tr>
      <w:tr w:rsidR="00C41DB3" w14:paraId="5CF6688A" w14:textId="77777777">
        <w:trPr>
          <w:cantSplit/>
          <w:jc w:val="center"/>
        </w:trPr>
        <w:tc>
          <w:tcPr>
            <w:tcW w:w="180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5EE3A817" w14:textId="77777777" w:rsidR="00C41DB3" w:rsidRDefault="00000000">
            <w:pPr>
              <w:spacing w:after="0" w:line="240" w:lineRule="auto"/>
            </w:pPr>
            <w:r>
              <w:rPr>
                <w:sz w:val="17"/>
              </w:rPr>
              <w:t>serialno</w:t>
            </w:r>
          </w:p>
        </w:tc>
        <w:tc>
          <w:tcPr>
            <w:tcW w:w="295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5EB468E0" w14:textId="77777777" w:rsidR="00C41DB3" w:rsidRDefault="00000000">
            <w:pPr>
              <w:spacing w:after="0" w:line="240" w:lineRule="auto"/>
            </w:pPr>
            <w:r>
              <w:rPr>
                <w:sz w:val="17"/>
              </w:rPr>
              <w:t>1</w:t>
            </w:r>
          </w:p>
        </w:tc>
        <w:tc>
          <w:tcPr>
            <w:tcW w:w="180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4A283024" w14:textId="77777777" w:rsidR="00C41DB3" w:rsidRDefault="00000000">
            <w:pPr>
              <w:spacing w:after="0" w:line="240" w:lineRule="auto"/>
            </w:pPr>
            <w:r>
              <w:rPr>
                <w:sz w:val="17"/>
              </w:rPr>
              <w:t>version</w:t>
            </w:r>
          </w:p>
        </w:tc>
        <w:tc>
          <w:tcPr>
            <w:tcW w:w="331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02CBBBF5" w14:textId="77777777" w:rsidR="00C41DB3" w:rsidRDefault="00000000">
            <w:pPr>
              <w:spacing w:after="0" w:line="240" w:lineRule="auto"/>
            </w:pPr>
            <w:r>
              <w:rPr>
                <w:sz w:val="17"/>
              </w:rPr>
              <w:t>2</w:t>
            </w:r>
          </w:p>
        </w:tc>
      </w:tr>
      <w:tr w:rsidR="00C41DB3" w14:paraId="1ED52015" w14:textId="77777777">
        <w:trPr>
          <w:cantSplit/>
          <w:jc w:val="center"/>
        </w:trPr>
        <w:tc>
          <w:tcPr>
            <w:tcW w:w="1800"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74155B5C" w14:textId="77777777" w:rsidR="00C41DB3" w:rsidRDefault="00000000">
            <w:pPr>
              <w:spacing w:after="0" w:line="240" w:lineRule="auto"/>
            </w:pPr>
            <w:r>
              <w:rPr>
                <w:sz w:val="17"/>
              </w:rPr>
              <w:t>account-id</w:t>
            </w:r>
          </w:p>
        </w:tc>
        <w:tc>
          <w:tcPr>
            <w:tcW w:w="2952"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725ED879" w14:textId="77777777" w:rsidR="00C41DB3" w:rsidRDefault="00000000">
            <w:pPr>
              <w:spacing w:after="0" w:line="240" w:lineRule="auto"/>
            </w:pPr>
            <w:r>
              <w:rPr>
                <w:sz w:val="17"/>
              </w:rPr>
              <w:t>348935949</w:t>
            </w:r>
          </w:p>
        </w:tc>
        <w:tc>
          <w:tcPr>
            <w:tcW w:w="1800"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3BA38422" w14:textId="77777777" w:rsidR="00C41DB3" w:rsidRDefault="00000000">
            <w:pPr>
              <w:spacing w:after="0" w:line="240" w:lineRule="auto"/>
            </w:pPr>
            <w:r>
              <w:rPr>
                <w:sz w:val="17"/>
              </w:rPr>
              <w:t>instance-id</w:t>
            </w:r>
          </w:p>
        </w:tc>
        <w:tc>
          <w:tcPr>
            <w:tcW w:w="3312"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0B10CEAB" w14:textId="77777777" w:rsidR="00C41DB3" w:rsidRDefault="00000000">
            <w:pPr>
              <w:spacing w:after="0" w:line="240" w:lineRule="auto"/>
            </w:pPr>
            <w:r>
              <w:rPr>
                <w:sz w:val="17"/>
              </w:rPr>
              <w:t>eni-293216456</w:t>
            </w:r>
          </w:p>
        </w:tc>
      </w:tr>
      <w:tr w:rsidR="00C41DB3" w14:paraId="040F7651" w14:textId="77777777">
        <w:trPr>
          <w:cantSplit/>
          <w:jc w:val="center"/>
        </w:trPr>
        <w:tc>
          <w:tcPr>
            <w:tcW w:w="180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713C94AD" w14:textId="77777777" w:rsidR="00C41DB3" w:rsidRDefault="00000000">
            <w:pPr>
              <w:spacing w:after="0" w:line="240" w:lineRule="auto"/>
            </w:pPr>
            <w:r>
              <w:rPr>
                <w:sz w:val="17"/>
              </w:rPr>
              <w:t>srcaddr</w:t>
            </w:r>
          </w:p>
        </w:tc>
        <w:tc>
          <w:tcPr>
            <w:tcW w:w="295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3C20A2E4" w14:textId="77777777" w:rsidR="00C41DB3" w:rsidRDefault="00000000">
            <w:pPr>
              <w:spacing w:after="0" w:line="240" w:lineRule="auto"/>
            </w:pPr>
            <w:r>
              <w:rPr>
                <w:sz w:val="17"/>
              </w:rPr>
              <w:t>159.62.125.136</w:t>
            </w:r>
          </w:p>
        </w:tc>
        <w:tc>
          <w:tcPr>
            <w:tcW w:w="180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4B15C9FD" w14:textId="77777777" w:rsidR="00C41DB3" w:rsidRDefault="00000000">
            <w:pPr>
              <w:spacing w:after="0" w:line="240" w:lineRule="auto"/>
            </w:pPr>
            <w:r>
              <w:rPr>
                <w:sz w:val="17"/>
              </w:rPr>
              <w:t>dstaddr</w:t>
            </w:r>
          </w:p>
        </w:tc>
        <w:tc>
          <w:tcPr>
            <w:tcW w:w="331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1DF2BB7D" w14:textId="77777777" w:rsidR="00C41DB3" w:rsidRDefault="00000000">
            <w:pPr>
              <w:spacing w:after="0" w:line="240" w:lineRule="auto"/>
            </w:pPr>
            <w:r>
              <w:rPr>
                <w:sz w:val="17"/>
              </w:rPr>
              <w:t>30.55.177.194</w:t>
            </w:r>
          </w:p>
        </w:tc>
      </w:tr>
      <w:tr w:rsidR="00C41DB3" w14:paraId="0E0BC7A9" w14:textId="77777777">
        <w:trPr>
          <w:cantSplit/>
          <w:jc w:val="center"/>
        </w:trPr>
        <w:tc>
          <w:tcPr>
            <w:tcW w:w="1800"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603AB4FA" w14:textId="77777777" w:rsidR="00C41DB3" w:rsidRDefault="00000000">
            <w:pPr>
              <w:spacing w:after="0" w:line="240" w:lineRule="auto"/>
            </w:pPr>
            <w:r>
              <w:rPr>
                <w:sz w:val="17"/>
              </w:rPr>
              <w:t>srcport</w:t>
            </w:r>
          </w:p>
        </w:tc>
        <w:tc>
          <w:tcPr>
            <w:tcW w:w="2952"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473DB376" w14:textId="77777777" w:rsidR="00C41DB3" w:rsidRDefault="00000000">
            <w:pPr>
              <w:spacing w:after="0" w:line="240" w:lineRule="auto"/>
            </w:pPr>
            <w:r>
              <w:rPr>
                <w:sz w:val="17"/>
              </w:rPr>
              <w:t>152</w:t>
            </w:r>
          </w:p>
        </w:tc>
        <w:tc>
          <w:tcPr>
            <w:tcW w:w="1800"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251A8B23" w14:textId="77777777" w:rsidR="00C41DB3" w:rsidRDefault="00000000">
            <w:pPr>
              <w:spacing w:after="0" w:line="240" w:lineRule="auto"/>
            </w:pPr>
            <w:r>
              <w:rPr>
                <w:sz w:val="17"/>
              </w:rPr>
              <w:t>dstport</w:t>
            </w:r>
          </w:p>
        </w:tc>
        <w:tc>
          <w:tcPr>
            <w:tcW w:w="3312"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06588C52" w14:textId="77777777" w:rsidR="00C41DB3" w:rsidRDefault="00000000">
            <w:pPr>
              <w:spacing w:after="0" w:line="240" w:lineRule="auto"/>
            </w:pPr>
            <w:r>
              <w:rPr>
                <w:sz w:val="17"/>
              </w:rPr>
              <w:t>23475</w:t>
            </w:r>
          </w:p>
        </w:tc>
      </w:tr>
      <w:tr w:rsidR="00C41DB3" w14:paraId="68C771B9" w14:textId="77777777">
        <w:trPr>
          <w:cantSplit/>
          <w:jc w:val="center"/>
        </w:trPr>
        <w:tc>
          <w:tcPr>
            <w:tcW w:w="180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74F755C3" w14:textId="77777777" w:rsidR="00C41DB3" w:rsidRDefault="00000000">
            <w:pPr>
              <w:spacing w:after="0" w:line="240" w:lineRule="auto"/>
            </w:pPr>
            <w:r>
              <w:rPr>
                <w:sz w:val="17"/>
              </w:rPr>
              <w:t>protocol</w:t>
            </w:r>
          </w:p>
        </w:tc>
        <w:tc>
          <w:tcPr>
            <w:tcW w:w="295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4FA222F5" w14:textId="77777777" w:rsidR="00C41DB3" w:rsidRDefault="00000000">
            <w:pPr>
              <w:spacing w:after="0" w:line="240" w:lineRule="auto"/>
            </w:pPr>
            <w:r>
              <w:rPr>
                <w:sz w:val="17"/>
              </w:rPr>
              <w:t>8</w:t>
            </w:r>
          </w:p>
        </w:tc>
        <w:tc>
          <w:tcPr>
            <w:tcW w:w="180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1A23FA6E" w14:textId="77777777" w:rsidR="00C41DB3" w:rsidRDefault="00000000">
            <w:pPr>
              <w:spacing w:after="0" w:line="240" w:lineRule="auto"/>
            </w:pPr>
            <w:r>
              <w:rPr>
                <w:sz w:val="17"/>
              </w:rPr>
              <w:t>packets</w:t>
            </w:r>
          </w:p>
        </w:tc>
        <w:tc>
          <w:tcPr>
            <w:tcW w:w="331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714B173D" w14:textId="77777777" w:rsidR="00C41DB3" w:rsidRDefault="00000000">
            <w:pPr>
              <w:spacing w:after="0" w:line="240" w:lineRule="auto"/>
            </w:pPr>
            <w:r>
              <w:rPr>
                <w:sz w:val="17"/>
              </w:rPr>
              <w:t>10</w:t>
            </w:r>
          </w:p>
        </w:tc>
      </w:tr>
      <w:tr w:rsidR="00C41DB3" w14:paraId="1BB87080" w14:textId="77777777">
        <w:trPr>
          <w:cantSplit/>
          <w:jc w:val="center"/>
        </w:trPr>
        <w:tc>
          <w:tcPr>
            <w:tcW w:w="1800"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4662BC12" w14:textId="77777777" w:rsidR="00C41DB3" w:rsidRDefault="00000000">
            <w:pPr>
              <w:spacing w:after="0" w:line="240" w:lineRule="auto"/>
            </w:pPr>
            <w:r>
              <w:rPr>
                <w:sz w:val="17"/>
              </w:rPr>
              <w:t>bytes</w:t>
            </w:r>
          </w:p>
        </w:tc>
        <w:tc>
          <w:tcPr>
            <w:tcW w:w="2952"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54D5CDAA" w14:textId="77777777" w:rsidR="00C41DB3" w:rsidRDefault="00000000">
            <w:pPr>
              <w:spacing w:after="0" w:line="240" w:lineRule="auto"/>
            </w:pPr>
            <w:r>
              <w:rPr>
                <w:sz w:val="17"/>
              </w:rPr>
              <w:t>3929334</w:t>
            </w:r>
          </w:p>
        </w:tc>
        <w:tc>
          <w:tcPr>
            <w:tcW w:w="1800"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293FC568" w14:textId="77777777" w:rsidR="00C41DB3" w:rsidRDefault="00000000">
            <w:pPr>
              <w:spacing w:after="0" w:line="240" w:lineRule="auto"/>
            </w:pPr>
            <w:r>
              <w:rPr>
                <w:sz w:val="17"/>
              </w:rPr>
              <w:t>starttime</w:t>
            </w:r>
          </w:p>
        </w:tc>
        <w:tc>
          <w:tcPr>
            <w:tcW w:w="3312"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0E84E7AC" w14:textId="77777777" w:rsidR="00C41DB3" w:rsidRDefault="00000000">
            <w:pPr>
              <w:spacing w:after="0" w:line="240" w:lineRule="auto"/>
            </w:pPr>
            <w:r>
              <w:rPr>
                <w:sz w:val="17"/>
              </w:rPr>
              <w:t>1725850449</w:t>
            </w:r>
          </w:p>
        </w:tc>
      </w:tr>
      <w:tr w:rsidR="00C41DB3" w14:paraId="13EE5457" w14:textId="77777777">
        <w:trPr>
          <w:cantSplit/>
          <w:jc w:val="center"/>
        </w:trPr>
        <w:tc>
          <w:tcPr>
            <w:tcW w:w="180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0DC0AF20" w14:textId="77777777" w:rsidR="00C41DB3" w:rsidRDefault="00000000">
            <w:pPr>
              <w:spacing w:after="0" w:line="240" w:lineRule="auto"/>
            </w:pPr>
            <w:r>
              <w:rPr>
                <w:sz w:val="17"/>
              </w:rPr>
              <w:t>endtime</w:t>
            </w:r>
          </w:p>
        </w:tc>
        <w:tc>
          <w:tcPr>
            <w:tcW w:w="295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340B232F" w14:textId="77777777" w:rsidR="00C41DB3" w:rsidRDefault="00000000">
            <w:pPr>
              <w:spacing w:after="0" w:line="240" w:lineRule="auto"/>
            </w:pPr>
            <w:r>
              <w:rPr>
                <w:sz w:val="17"/>
              </w:rPr>
              <w:t>1725855086</w:t>
            </w:r>
          </w:p>
        </w:tc>
        <w:tc>
          <w:tcPr>
            <w:tcW w:w="1800"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2A51A3A2" w14:textId="77777777" w:rsidR="00C41DB3" w:rsidRDefault="00000000">
            <w:pPr>
              <w:spacing w:after="0" w:line="240" w:lineRule="auto"/>
            </w:pPr>
            <w:r>
              <w:rPr>
                <w:sz w:val="17"/>
              </w:rPr>
              <w:t>action</w:t>
            </w:r>
          </w:p>
        </w:tc>
        <w:tc>
          <w:tcPr>
            <w:tcW w:w="3312" w:type="dxa"/>
            <w:tcBorders>
              <w:top w:val="single" w:sz="4" w:space="0" w:color="D9E2EC"/>
              <w:left w:val="single" w:sz="4" w:space="0" w:color="D9E2EC"/>
              <w:bottom w:val="single" w:sz="4" w:space="0" w:color="D9E2EC"/>
              <w:right w:val="single" w:sz="4" w:space="0" w:color="D9E2EC"/>
            </w:tcBorders>
            <w:tcMar>
              <w:top w:w="90" w:type="dxa"/>
              <w:left w:w="110" w:type="dxa"/>
              <w:bottom w:w="90" w:type="dxa"/>
              <w:right w:w="110" w:type="dxa"/>
            </w:tcMar>
            <w:vAlign w:val="center"/>
          </w:tcPr>
          <w:p w14:paraId="18FF445D" w14:textId="77777777" w:rsidR="00C41DB3" w:rsidRDefault="00000000">
            <w:pPr>
              <w:spacing w:after="0" w:line="240" w:lineRule="auto"/>
            </w:pPr>
            <w:r>
              <w:rPr>
                <w:sz w:val="17"/>
              </w:rPr>
              <w:t>REJECT</w:t>
            </w:r>
          </w:p>
        </w:tc>
      </w:tr>
      <w:tr w:rsidR="00C41DB3" w14:paraId="240DC0AF" w14:textId="77777777">
        <w:trPr>
          <w:cantSplit/>
          <w:jc w:val="center"/>
        </w:trPr>
        <w:tc>
          <w:tcPr>
            <w:tcW w:w="1800"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39265C0E" w14:textId="77777777" w:rsidR="00C41DB3" w:rsidRDefault="00000000">
            <w:pPr>
              <w:spacing w:after="0" w:line="240" w:lineRule="auto"/>
            </w:pPr>
            <w:r>
              <w:rPr>
                <w:sz w:val="17"/>
              </w:rPr>
              <w:t>log-status</w:t>
            </w:r>
          </w:p>
        </w:tc>
        <w:tc>
          <w:tcPr>
            <w:tcW w:w="2952"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0FA665BF" w14:textId="77777777" w:rsidR="00C41DB3" w:rsidRDefault="00000000">
            <w:pPr>
              <w:spacing w:after="0" w:line="240" w:lineRule="auto"/>
            </w:pPr>
            <w:r>
              <w:rPr>
                <w:sz w:val="17"/>
              </w:rPr>
              <w:t>OK</w:t>
            </w:r>
          </w:p>
        </w:tc>
        <w:tc>
          <w:tcPr>
            <w:tcW w:w="1800"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7D9A0FFF" w14:textId="77777777" w:rsidR="00C41DB3" w:rsidRDefault="00000000">
            <w:pPr>
              <w:spacing w:after="0" w:line="240" w:lineRule="auto"/>
            </w:pPr>
            <w:r>
              <w:rPr>
                <w:sz w:val="17"/>
              </w:rPr>
              <w:t>File</w:t>
            </w:r>
          </w:p>
        </w:tc>
        <w:tc>
          <w:tcPr>
            <w:tcW w:w="3312" w:type="dxa"/>
            <w:tcBorders>
              <w:top w:val="single" w:sz="4" w:space="0" w:color="D9E2EC"/>
              <w:left w:val="single" w:sz="4" w:space="0" w:color="D9E2EC"/>
              <w:bottom w:val="single" w:sz="4" w:space="0" w:color="D9E2EC"/>
              <w:right w:val="single" w:sz="4" w:space="0" w:color="D9E2EC"/>
            </w:tcBorders>
            <w:shd w:val="clear" w:color="auto" w:fill="F7FAFC"/>
            <w:tcMar>
              <w:top w:w="90" w:type="dxa"/>
              <w:left w:w="110" w:type="dxa"/>
              <w:bottom w:w="90" w:type="dxa"/>
              <w:right w:w="110" w:type="dxa"/>
            </w:tcMar>
            <w:vAlign w:val="center"/>
          </w:tcPr>
          <w:p w14:paraId="1A64B202" w14:textId="77777777" w:rsidR="00C41DB3" w:rsidRDefault="00000000">
            <w:pPr>
              <w:spacing w:after="0" w:line="240" w:lineRule="auto"/>
            </w:pPr>
            <w:r>
              <w:rPr>
                <w:sz w:val="17"/>
              </w:rPr>
              <w:t>events_2025.log</w:t>
            </w:r>
          </w:p>
        </w:tc>
      </w:tr>
    </w:tbl>
    <w:tbl>
      <w:tblPr>
        <w:tblW w:w="0" w:type="auto"/>
        <w:jc w:val="center"/>
        <w:tblLayout w:type="fixed"/>
        <w:tblLook w:val="04A0" w:firstRow="1" w:lastRow="0" w:firstColumn="1" w:lastColumn="0" w:noHBand="0" w:noVBand="1"/>
      </w:tblPr>
      <w:tblGrid>
        <w:gridCol w:w="5083"/>
        <w:gridCol w:w="5083"/>
      </w:tblGrid>
      <w:tr w:rsidR="00C41DB3" w14:paraId="4DB42B72" w14:textId="77777777">
        <w:trPr>
          <w:jc w:val="center"/>
        </w:trPr>
        <w:tc>
          <w:tcPr>
            <w:tcW w:w="5083" w:type="dxa"/>
            <w:tcBorders>
              <w:top w:val="single" w:sz="4" w:space="0" w:color="D9E2EC"/>
              <w:left w:val="single" w:sz="4" w:space="0" w:color="D9E2EC"/>
              <w:bottom w:val="single" w:sz="4" w:space="0" w:color="D9E2EC"/>
              <w:right w:val="single" w:sz="4" w:space="0" w:color="D9E2EC"/>
            </w:tcBorders>
            <w:shd w:val="clear" w:color="auto" w:fill="1F6FEB"/>
            <w:tcMar>
              <w:top w:w="120" w:type="dxa"/>
              <w:left w:w="140" w:type="dxa"/>
              <w:bottom w:w="120" w:type="dxa"/>
              <w:right w:w="140" w:type="dxa"/>
            </w:tcMar>
          </w:tcPr>
          <w:p w14:paraId="3EA5B7C4" w14:textId="77777777" w:rsidR="00C41DB3" w:rsidRDefault="00000000">
            <w:r>
              <w:rPr>
                <w:b/>
                <w:color w:val="FFFFFF"/>
                <w:sz w:val="18"/>
              </w:rPr>
              <w:t>Search Time</w:t>
            </w:r>
          </w:p>
        </w:tc>
        <w:tc>
          <w:tcPr>
            <w:tcW w:w="5083" w:type="dxa"/>
            <w:tcBorders>
              <w:top w:val="single" w:sz="4" w:space="0" w:color="D9E2EC"/>
              <w:left w:val="single" w:sz="4" w:space="0" w:color="D9E2EC"/>
              <w:bottom w:val="single" w:sz="4" w:space="0" w:color="D9E2EC"/>
              <w:right w:val="single" w:sz="4" w:space="0" w:color="D9E2EC"/>
            </w:tcBorders>
            <w:shd w:val="clear" w:color="auto" w:fill="EAF4FF"/>
            <w:tcMar>
              <w:top w:w="120" w:type="dxa"/>
              <w:left w:w="140" w:type="dxa"/>
              <w:bottom w:w="120" w:type="dxa"/>
              <w:right w:w="140" w:type="dxa"/>
            </w:tcMar>
          </w:tcPr>
          <w:p w14:paraId="7687AAE6" w14:textId="77777777" w:rsidR="00C41DB3" w:rsidRDefault="00000000">
            <w:r>
              <w:rPr>
                <w:b/>
                <w:color w:val="123653"/>
                <w:sz w:val="18"/>
              </w:rPr>
              <w:t>0.52 seconds</w:t>
            </w:r>
          </w:p>
        </w:tc>
      </w:tr>
    </w:tbl>
    <w:p w14:paraId="13F391DA" w14:textId="77777777" w:rsidR="00C41DB3" w:rsidRDefault="00000000">
      <w:pPr>
        <w:pStyle w:val="Heading1"/>
      </w:pPr>
      <w:r>
        <w:rPr>
          <w:rFonts w:ascii="Segoe UI Symbol" w:hAnsi="Segoe UI Symbol"/>
          <w:color w:val="165D8A"/>
          <w:sz w:val="28"/>
        </w:rPr>
        <w:t>★  BONUS</w:t>
      </w:r>
      <w:r>
        <w:rPr>
          <w:rFonts w:ascii="Aptos Display" w:hAnsi="Aptos Display"/>
          <w:color w:val="192C44"/>
          <w:sz w:val="28"/>
        </w:rPr>
        <w:t xml:space="preserve">  Docker Containerization</w:t>
      </w:r>
    </w:p>
    <w:p w14:paraId="022F1F15" w14:textId="77777777" w:rsidR="00C41DB3" w:rsidRDefault="00000000">
      <w:r>
        <w:t>Extra credit will be awarded if the application is containerized using Docker. The goal is to package the backend and frontend so the application can be deployed and run consistently in another environment.</w:t>
      </w:r>
    </w:p>
    <w:sectPr w:rsidR="00C41DB3"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B3123" w14:textId="77777777" w:rsidR="00337243" w:rsidRDefault="00337243">
      <w:pPr>
        <w:spacing w:after="0" w:line="240" w:lineRule="auto"/>
      </w:pPr>
      <w:r>
        <w:separator/>
      </w:r>
    </w:p>
  </w:endnote>
  <w:endnote w:type="continuationSeparator" w:id="0">
    <w:p w14:paraId="02544B4C" w14:textId="77777777" w:rsidR="00337243" w:rsidRDefault="00337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BE4FA" w14:textId="77777777" w:rsidR="00C41DB3" w:rsidRDefault="00000000">
    <w:pPr>
      <w:pStyle w:val="Footer"/>
      <w:jc w:val="center"/>
    </w:pPr>
    <w:r>
      <w:rPr>
        <w:color w:val="6E7E8E"/>
        <w:sz w:val="16"/>
      </w:rPr>
      <w:t xml:space="preserve">Technical </w:t>
    </w:r>
    <w:proofErr w:type="gramStart"/>
    <w:r>
      <w:rPr>
        <w:color w:val="6E7E8E"/>
        <w:sz w:val="16"/>
      </w:rPr>
      <w:t>Assignment  •</w:t>
    </w:r>
    <w:proofErr w:type="gramEnd"/>
    <w:r>
      <w:rPr>
        <w:color w:val="6E7E8E"/>
        <w:sz w:val="16"/>
      </w:rPr>
      <w:t xml:space="preserve">  Django REST Framework + React.js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06D02" w14:textId="77777777" w:rsidR="00337243" w:rsidRDefault="00337243">
      <w:pPr>
        <w:spacing w:after="0" w:line="240" w:lineRule="auto"/>
      </w:pPr>
      <w:r>
        <w:separator/>
      </w:r>
    </w:p>
  </w:footnote>
  <w:footnote w:type="continuationSeparator" w:id="0">
    <w:p w14:paraId="2869A290" w14:textId="77777777" w:rsidR="00337243" w:rsidRDefault="00337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DF369" w14:textId="77777777" w:rsidR="00C41DB3" w:rsidRDefault="00000000">
    <w:pPr>
      <w:pStyle w:val="Header"/>
      <w:pBdr>
        <w:bottom w:val="single" w:sz="6" w:space="5" w:color="D8E2EE"/>
      </w:pBdr>
      <w:jc w:val="right"/>
    </w:pPr>
    <w:r>
      <w:rPr>
        <w:b/>
        <w:color w:val="5B6F82"/>
        <w:sz w:val="16"/>
      </w:rPr>
      <w:t xml:space="preserve">TECHNICAL </w:t>
    </w:r>
    <w:proofErr w:type="gramStart"/>
    <w:r>
      <w:rPr>
        <w:b/>
        <w:color w:val="5B6F82"/>
        <w:sz w:val="16"/>
      </w:rPr>
      <w:t>ASSIGNMENT  |</w:t>
    </w:r>
    <w:proofErr w:type="gramEnd"/>
    <w:r>
      <w:rPr>
        <w:b/>
        <w:color w:val="5B6F82"/>
        <w:sz w:val="16"/>
      </w:rPr>
      <w:t xml:space="preserve">  DJANGO + REACT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7266766">
    <w:abstractNumId w:val="8"/>
  </w:num>
  <w:num w:numId="2" w16cid:durableId="1631207129">
    <w:abstractNumId w:val="6"/>
  </w:num>
  <w:num w:numId="3" w16cid:durableId="507211497">
    <w:abstractNumId w:val="5"/>
  </w:num>
  <w:num w:numId="4" w16cid:durableId="1554123646">
    <w:abstractNumId w:val="4"/>
  </w:num>
  <w:num w:numId="5" w16cid:durableId="1382438621">
    <w:abstractNumId w:val="7"/>
  </w:num>
  <w:num w:numId="6" w16cid:durableId="654384605">
    <w:abstractNumId w:val="3"/>
  </w:num>
  <w:num w:numId="7" w16cid:durableId="1219240237">
    <w:abstractNumId w:val="2"/>
  </w:num>
  <w:num w:numId="8" w16cid:durableId="1917520451">
    <w:abstractNumId w:val="1"/>
  </w:num>
  <w:num w:numId="9" w16cid:durableId="1166634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233"/>
    <w:rsid w:val="0029639D"/>
    <w:rsid w:val="00315D0E"/>
    <w:rsid w:val="00326F90"/>
    <w:rsid w:val="00337243"/>
    <w:rsid w:val="00AA1D8D"/>
    <w:rsid w:val="00B47730"/>
    <w:rsid w:val="00C41DB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1057B"/>
  <w14:defaultImageDpi w14:val="300"/>
  <w15:docId w15:val="{16A787EF-C29D-43F8-B9A2-B0048DBAB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C3E50"/>
      <w:sz w:val="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23653"/>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F5F8B"/>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236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2365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Full-Stack Technical Assignment - Django &amp; React Event Search</dc:title>
  <dc:subject>Django REST Framework and React.js technical assignment</dc:subject>
  <dc:creator>python-docx</dc:creator>
  <cp:keywords>Django, React, event search, assignment, REST API</cp:keywords>
  <dc:description>generated by python-docx</dc:description>
  <cp:lastModifiedBy>Ayush Gupta</cp:lastModifiedBy>
  <cp:revision>2</cp:revision>
  <dcterms:created xsi:type="dcterms:W3CDTF">2013-12-23T23:15:00Z</dcterms:created>
  <dcterms:modified xsi:type="dcterms:W3CDTF">2026-09-15T11:27:00Z</dcterms:modified>
  <cp:category/>
</cp:coreProperties>
</file>